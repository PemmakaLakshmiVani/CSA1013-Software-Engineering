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A2984" w14:textId="77777777" w:rsidR="00BB64EE" w:rsidRDefault="00BB64EE">
      <w:pPr>
        <w:spacing w:after="0" w:line="259" w:lineRule="auto"/>
        <w:ind w:left="68"/>
        <w:jc w:val="center"/>
      </w:pPr>
      <w:r>
        <w:rPr>
          <w:rFonts w:eastAsia="Times New Roman" w:cs="Times New Roman"/>
          <w:b/>
          <w:color w:val="1F4E79"/>
          <w:sz w:val="26"/>
        </w:rPr>
        <w:t>SIMATS ENGINEERING (SAVEETHA SCHOOL OF ENGINEERING)</w:t>
      </w:r>
      <w:r>
        <w:t xml:space="preserve"> </w:t>
      </w:r>
    </w:p>
    <w:p w14:paraId="1277A42B" w14:textId="77777777" w:rsidR="00BB64EE" w:rsidRDefault="00BB64EE">
      <w:pPr>
        <w:spacing w:after="0" w:line="259" w:lineRule="auto"/>
        <w:ind w:left="68"/>
        <w:jc w:val="center"/>
      </w:pPr>
      <w:r>
        <w:rPr>
          <w:rFonts w:eastAsia="Times New Roman" w:cs="Times New Roman"/>
          <w:b/>
          <w:color w:val="2E75B6"/>
          <w:sz w:val="22"/>
        </w:rPr>
        <w:t>Department of Computer Science and Engineering</w:t>
      </w:r>
      <w:r>
        <w:t xml:space="preserve"> </w:t>
      </w:r>
    </w:p>
    <w:p w14:paraId="12E1B8CD" w14:textId="77777777" w:rsidR="00BB64EE" w:rsidRDefault="00BB64EE">
      <w:pPr>
        <w:pStyle w:val="Heading1"/>
      </w:pPr>
      <w:r>
        <w:rPr>
          <w:rFonts w:ascii="Times New Roman" w:eastAsia="Times New Roman" w:hAnsi="Times New Roman" w:cs="Times New Roman"/>
        </w:rPr>
        <w:t xml:space="preserve">CO2 ASSESSMENT TOOL </w:t>
      </w:r>
      <w:proofErr w:type="gramStart"/>
      <w:r>
        <w:rPr>
          <w:rFonts w:ascii="Times New Roman" w:eastAsia="Times New Roman" w:hAnsi="Times New Roman" w:cs="Times New Roman"/>
        </w:rPr>
        <w:t>1  –</w:t>
      </w:r>
      <w:proofErr w:type="gramEnd"/>
      <w:r>
        <w:rPr>
          <w:rFonts w:ascii="Times New Roman" w:eastAsia="Times New Roman" w:hAnsi="Times New Roman" w:cs="Times New Roman"/>
        </w:rPr>
        <w:t xml:space="preserve">  </w:t>
      </w:r>
      <w:r>
        <w:t>Scenario-Based Requirement Analysis</w:t>
      </w:r>
      <w:r>
        <w:rPr>
          <w:rFonts w:ascii="Times New Roman" w:eastAsia="Times New Roman" w:hAnsi="Times New Roman" w:cs="Times New Roman"/>
        </w:rPr>
        <w:t xml:space="preserve"> </w:t>
      </w:r>
    </w:p>
    <w:p w14:paraId="787B4645" w14:textId="77777777" w:rsidR="00BB64EE" w:rsidRDefault="00BB64EE">
      <w:pPr>
        <w:spacing w:after="138" w:line="259" w:lineRule="auto"/>
        <w:ind w:right="-68"/>
      </w:pPr>
      <w:r>
        <w:rPr>
          <w:rFonts w:ascii="Calibri" w:eastAsia="Calibri" w:hAnsi="Calibri" w:cs="Calibri"/>
          <w:noProof/>
          <w:sz w:val="22"/>
        </w:rPr>
        <mc:AlternateContent>
          <mc:Choice Requires="wpg">
            <w:drawing>
              <wp:inline distT="0" distB="0" distL="0" distR="0" wp14:anchorId="11925AB0" wp14:editId="36ADD78C">
                <wp:extent cx="6400800" cy="12700"/>
                <wp:effectExtent l="0" t="0" r="0" b="0"/>
                <wp:docPr id="10373" name="Group 1037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6FF239D3" id="Group 10373"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">
                <v:shape id="Shape 30"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" path="m,l6400800,e" filled="f" strokecolor="#1c4c78" strokeweight="1pt">
                  <v:stroke miterlimit="83231f" joinstyle="miter"/>
                  <v:path arrowok="t" textboxrect="0,0,6400800,0"/>
                </v:shape>
                <w10:anchorlock/>
              </v:group>
            </w:pict>
          </mc:Fallback>
        </mc:AlternateContent>
      </w:r>
    </w:p>
    <w:p w14:paraId="2C43AEF1" w14:textId="77777777" w:rsidR="00BB64EE" w:rsidRDefault="00BB64EE">
      <w:pPr>
        <w:spacing w:after="0" w:line="259" w:lineRule="auto"/>
      </w:pPr>
      <w:r>
        <w:t xml:space="preserve"> </w:t>
      </w:r>
    </w:p>
    <w:tbl>
      <w:tblPr>
        <w:tblStyle w:val="TableGrid0"/>
        <w:tblW w:w="10080" w:type="dxa"/>
        <w:tblInd w:w="8" w:type="dxa"/>
        <w:tblCellMar>
          <w:top w:w="128" w:type="dxa"/>
          <w:left w:w="113" w:type="dxa"/>
          <w:bottom w:w="0" w:type="dxa"/>
          <w:right w:w="97" w:type="dxa"/>
        </w:tblCellMar>
        <w:tblLook w:val="04A0" w:firstRow="1" w:lastRow="0" w:firstColumn="1" w:lastColumn="0" w:noHBand="0" w:noVBand="1"/>
      </w:tblPr>
      <w:tblGrid>
        <w:gridCol w:w="1800"/>
        <w:gridCol w:w="3240"/>
        <w:gridCol w:w="1800"/>
        <w:gridCol w:w="3240"/>
      </w:tblGrid>
      <w:tr w:rsidR="00BB64EE" w14:paraId="76753721"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B9B205A" w14:textId="77777777" w:rsidR="00BB64EE" w:rsidRDefault="00BB64EE">
            <w:pPr>
              <w:spacing w:line="259" w:lineRule="auto"/>
            </w:pPr>
            <w:r>
              <w:rPr>
                <w:rFonts w:eastAsia="Times New Roman" w:cs="Times New Roman"/>
                <w:b/>
                <w:color w:val="1F4E79"/>
                <w:sz w:val="18"/>
              </w:rPr>
              <w:t>Course Code: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934FD81" w14:textId="77777777" w:rsidR="00BB64EE" w:rsidRDefault="00BB64EE">
            <w:pPr>
              <w:spacing w:line="259" w:lineRule="auto"/>
            </w:pPr>
            <w:r>
              <w:rPr>
                <w:sz w:val="18"/>
              </w:rPr>
              <w:t xml:space="preserve">CSA10 </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0EE0B6B" w14:textId="77777777" w:rsidR="00BB64EE" w:rsidRDefault="00BB64EE">
            <w:pPr>
              <w:spacing w:line="259" w:lineRule="auto"/>
            </w:pPr>
            <w:r>
              <w:rPr>
                <w:rFonts w:eastAsia="Times New Roman" w:cs="Times New Roman"/>
                <w:b/>
                <w:color w:val="1F4E79"/>
                <w:sz w:val="18"/>
              </w:rPr>
              <w:t>Course Title: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738BB46" w14:textId="77777777" w:rsidR="00BB64EE" w:rsidRDefault="00BB64EE">
            <w:pPr>
              <w:spacing w:line="259" w:lineRule="auto"/>
            </w:pPr>
            <w:r>
              <w:rPr>
                <w:sz w:val="18"/>
              </w:rPr>
              <w:t xml:space="preserve">Software Engineering </w:t>
            </w:r>
            <w:r>
              <w:t xml:space="preserve"> </w:t>
            </w:r>
          </w:p>
        </w:tc>
      </w:tr>
      <w:tr w:rsidR="00BB64EE" w14:paraId="4EBDE3C8" w14:textId="77777777">
        <w:trPr>
          <w:trHeight w:val="6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9D0F0DE" w14:textId="77777777" w:rsidR="00BB64EE" w:rsidRDefault="00BB64EE">
            <w:pPr>
              <w:spacing w:line="259" w:lineRule="auto"/>
            </w:pPr>
            <w:r>
              <w:rPr>
                <w:rFonts w:eastAsia="Times New Roman" w:cs="Times New Roman"/>
                <w:b/>
                <w:color w:val="1F4E79"/>
                <w:sz w:val="18"/>
              </w:rPr>
              <w:t>CO Assessed:</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FB51C23" w14:textId="77777777" w:rsidR="00BB64EE" w:rsidRDefault="00BB64EE">
            <w:pPr>
              <w:spacing w:line="259" w:lineRule="auto"/>
            </w:pPr>
            <w:r>
              <w:rPr>
                <w:sz w:val="18"/>
              </w:rPr>
              <w:t>CO2</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20539FD" w14:textId="77777777" w:rsidR="00BB64EE" w:rsidRDefault="00BB64EE">
            <w:pPr>
              <w:spacing w:line="259" w:lineRule="auto"/>
            </w:pPr>
            <w:r>
              <w:rPr>
                <w:rFonts w:eastAsia="Times New Roman" w:cs="Times New Roman"/>
                <w:b/>
                <w:color w:val="1F4E79"/>
                <w:sz w:val="18"/>
              </w:rPr>
              <w:t>Assessment:</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D8E7F7F" w14:textId="77777777" w:rsidR="00BB64EE" w:rsidRDefault="00BB64EE">
            <w:pPr>
              <w:spacing w:line="259" w:lineRule="auto"/>
              <w:jc w:val="both"/>
            </w:pPr>
            <w:r>
              <w:rPr>
                <w:sz w:val="18"/>
              </w:rPr>
              <w:t xml:space="preserve">Assessment Tool 2 – </w:t>
            </w:r>
            <w:r>
              <w:rPr>
                <w:rFonts w:ascii="Arial" w:eastAsia="Arial" w:hAnsi="Arial" w:cs="Arial"/>
                <w:sz w:val="20"/>
              </w:rPr>
              <w:t>Scenario-Based Requirement Analysis</w:t>
            </w:r>
            <w:r>
              <w:t xml:space="preserve"> </w:t>
            </w:r>
          </w:p>
        </w:tc>
      </w:tr>
      <w:tr w:rsidR="00BB64EE" w14:paraId="61E460E5"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5D855C8" w14:textId="77777777" w:rsidR="00BB64EE" w:rsidRDefault="00BB64EE">
            <w:pPr>
              <w:spacing w:line="259" w:lineRule="auto"/>
            </w:pPr>
            <w:r>
              <w:rPr>
                <w:rFonts w:eastAsia="Times New Roman" w:cs="Times New Roman"/>
                <w:b/>
                <w:color w:val="1F4E79"/>
                <w:sz w:val="18"/>
              </w:rPr>
              <w:t>Weightage: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75FC99A" w14:textId="77777777" w:rsidR="00BB64EE" w:rsidRDefault="00BB64EE">
            <w:pPr>
              <w:spacing w:line="259" w:lineRule="auto"/>
            </w:pPr>
            <w:r>
              <w:rPr>
                <w:sz w:val="18"/>
              </w:rPr>
              <w:t>20%</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0C5DAA8" w14:textId="77777777" w:rsidR="00BB64EE" w:rsidRDefault="00BB64EE">
            <w:pPr>
              <w:spacing w:line="259" w:lineRule="auto"/>
            </w:pPr>
            <w:r>
              <w:rPr>
                <w:rFonts w:eastAsia="Times New Roman" w:cs="Times New Roman"/>
                <w:b/>
                <w:color w:val="1F4E79"/>
                <w:sz w:val="18"/>
              </w:rPr>
              <w:t>Total Marks:</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1624455" w14:textId="77777777" w:rsidR="00BB64EE" w:rsidRDefault="00BB64EE">
            <w:pPr>
              <w:spacing w:line="259" w:lineRule="auto"/>
            </w:pPr>
            <w:r>
              <w:rPr>
                <w:sz w:val="18"/>
              </w:rPr>
              <w:t xml:space="preserve">25  </w:t>
            </w:r>
            <w:r>
              <w:t xml:space="preserve"> </w:t>
            </w:r>
          </w:p>
        </w:tc>
      </w:tr>
      <w:tr w:rsidR="00BB64EE" w14:paraId="0E2D971B" w14:textId="77777777">
        <w:trPr>
          <w:trHeight w:val="578"/>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1662050" w14:textId="77777777" w:rsidR="00BB64EE" w:rsidRDefault="00BB64EE">
            <w:pPr>
              <w:spacing w:line="259" w:lineRule="auto"/>
            </w:pPr>
            <w:r>
              <w:rPr>
                <w:rFonts w:eastAsia="Times New Roman" w:cs="Times New Roman"/>
                <w:b/>
                <w:color w:val="1F4E79"/>
                <w:sz w:val="18"/>
              </w:rPr>
              <w:t>CO2 Statement:</w:t>
            </w:r>
            <w: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15F25EDA" w14:textId="77777777" w:rsidR="00BB64EE" w:rsidRDefault="00BB64EE">
            <w:pPr>
              <w:spacing w:line="259" w:lineRule="auto"/>
              <w:jc w:val="both"/>
            </w:pPr>
            <w:r>
              <w:rPr>
                <w:rFonts w:eastAsia="Times New Roman" w:cs="Times New Roman"/>
                <w:i/>
                <w:sz w:val="18"/>
              </w:rPr>
              <w:t>Perform detailed requirements analysis, design scalable architectures, and prioritize features with a focus on cross-disciplinary skills</w:t>
            </w:r>
            <w:r>
              <w:t xml:space="preserve"> </w:t>
            </w:r>
          </w:p>
        </w:tc>
      </w:tr>
      <w:tr w:rsidR="00BB64EE" w14:paraId="561A6339" w14:textId="77777777">
        <w:trPr>
          <w:trHeight w:val="442"/>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60AAC59" w14:textId="77777777" w:rsidR="00BB64EE" w:rsidRDefault="00BB64EE">
            <w:pPr>
              <w:spacing w:line="259" w:lineRule="auto"/>
            </w:pPr>
            <w:r>
              <w:rPr>
                <w:rFonts w:eastAsia="Times New Roman" w:cs="Times New Roman"/>
                <w:b/>
                <w:color w:val="1F4E79"/>
                <w:sz w:val="18"/>
              </w:rPr>
              <w:t>Student Name: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2827506" w14:textId="0EBFB8AF" w:rsidR="00BB64EE" w:rsidRDefault="00BB64EE">
            <w:pPr>
              <w:spacing w:line="259" w:lineRule="auto"/>
            </w:pPr>
            <w:r>
              <w:t xml:space="preserve"> </w:t>
            </w:r>
            <w:proofErr w:type="spellStart"/>
            <w:r>
              <w:t>Pemmaka</w:t>
            </w:r>
            <w:proofErr w:type="spellEnd"/>
            <w:r>
              <w:t xml:space="preserve"> Lakshmi Vani</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1D044D7" w14:textId="77777777" w:rsidR="00BB64EE" w:rsidRDefault="00BB64EE">
            <w:pPr>
              <w:spacing w:line="259" w:lineRule="auto"/>
            </w:pPr>
            <w:r>
              <w:rPr>
                <w:rFonts w:eastAsia="Times New Roman" w:cs="Times New Roman"/>
                <w:b/>
                <w:color w:val="1F4E79"/>
                <w:sz w:val="18"/>
              </w:rPr>
              <w:t>Reg. No.:</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DEDC7E4" w14:textId="608E3E3B" w:rsidR="00BB64EE" w:rsidRDefault="00BB64EE">
            <w:pPr>
              <w:spacing w:line="259" w:lineRule="auto"/>
            </w:pPr>
            <w:r>
              <w:t xml:space="preserve"> 192365018</w:t>
            </w:r>
          </w:p>
        </w:tc>
      </w:tr>
      <w:tr w:rsidR="00BB64EE" w14:paraId="47B580E5" w14:textId="77777777">
        <w:trPr>
          <w:trHeight w:val="4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D5D630A" w14:textId="77777777" w:rsidR="00BB64EE" w:rsidRDefault="00BB64EE">
            <w:pPr>
              <w:spacing w:line="259" w:lineRule="auto"/>
            </w:pPr>
            <w:r>
              <w:rPr>
                <w:rFonts w:eastAsia="Times New Roman" w:cs="Times New Roman"/>
                <w:b/>
                <w:color w:val="1F4E79"/>
                <w:sz w:val="18"/>
              </w:rPr>
              <w:t>Date: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2AD4E9A" w14:textId="57DC8752" w:rsidR="00BB64EE" w:rsidRDefault="00BB64EE">
            <w:pPr>
              <w:spacing w:line="259" w:lineRule="auto"/>
            </w:pPr>
            <w:r>
              <w:t xml:space="preserve"> 03-08-2026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DAD26DD" w14:textId="77777777" w:rsidR="00BB64EE" w:rsidRDefault="00BB64EE">
            <w:pPr>
              <w:spacing w:line="259" w:lineRule="auto"/>
            </w:pPr>
            <w:r>
              <w:rPr>
                <w:rFonts w:eastAsia="Times New Roman" w:cs="Times New Roman"/>
                <w:b/>
                <w:color w:val="1F4E79"/>
                <w:sz w:val="18"/>
              </w:rPr>
              <w:t>Duration:</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6B8B99D" w14:textId="77777777" w:rsidR="00BB64EE" w:rsidRDefault="00BB64EE">
            <w:pPr>
              <w:spacing w:line="259" w:lineRule="auto"/>
            </w:pPr>
            <w:r>
              <w:t xml:space="preserve">60 minutes </w:t>
            </w:r>
          </w:p>
        </w:tc>
      </w:tr>
    </w:tbl>
    <w:p w14:paraId="191EA843" w14:textId="77777777" w:rsidR="00BB64EE" w:rsidRDefault="00BB64EE">
      <w:pPr>
        <w:spacing w:after="149" w:line="259" w:lineRule="auto"/>
      </w:pPr>
      <w:r>
        <w:t xml:space="preserve"> </w:t>
      </w:r>
    </w:p>
    <w:p w14:paraId="4829C85D" w14:textId="77777777" w:rsidR="00BB64EE" w:rsidRDefault="00BB64EE">
      <w:pPr>
        <w:pStyle w:val="Heading2"/>
        <w:ind w:right="65"/>
      </w:pPr>
      <w:r>
        <w:t>Code of Conduct</w:t>
      </w:r>
      <w:r>
        <w:rPr>
          <w:rFonts w:ascii="Times New Roman" w:eastAsia="Times New Roman" w:hAnsi="Times New Roman" w:cs="Times New Roman"/>
          <w:b w:val="0"/>
          <w:color w:val="000000"/>
        </w:rPr>
        <w:t xml:space="preserve"> </w:t>
      </w:r>
    </w:p>
    <w:p w14:paraId="05F87034" w14:textId="778A796D" w:rsidR="00BB64EE" w:rsidRDefault="00BB64EE">
      <w:pPr>
        <w:pBdr>
          <w:top w:val="single" w:sz="8" w:space="0" w:color="1F4E79"/>
          <w:left w:val="single" w:sz="8" w:space="0" w:color="1F4E79"/>
          <w:bottom w:val="single" w:sz="8" w:space="0" w:color="1F4E79"/>
          <w:right w:val="single" w:sz="8" w:space="0" w:color="1F4E79"/>
        </w:pBdr>
        <w:shd w:val="clear" w:color="auto" w:fill="FFF9E6"/>
        <w:spacing w:after="204" w:line="246" w:lineRule="auto"/>
        <w:ind w:left="195" w:right="65"/>
        <w:jc w:val="both"/>
      </w:pPr>
      <w:r>
        <w:rPr>
          <w:rFonts w:eastAsia="Times New Roman" w:cs="Times New Roman"/>
          <w:i/>
          <w:sz w:val="18"/>
        </w:rPr>
        <w:t xml:space="preserve">I </w:t>
      </w:r>
      <w:r w:rsidR="00603BD3" w:rsidRPr="00603BD3">
        <w:rPr>
          <w:rFonts w:eastAsia="Times New Roman" w:cs="Times New Roman"/>
          <w:b/>
          <w:bCs/>
          <w:i/>
          <w:sz w:val="18"/>
          <w:u w:val="single"/>
        </w:rPr>
        <w:t xml:space="preserve">P. </w:t>
      </w:r>
      <w:proofErr w:type="gramStart"/>
      <w:r w:rsidR="00603BD3" w:rsidRPr="00603BD3">
        <w:rPr>
          <w:rFonts w:eastAsia="Times New Roman" w:cs="Times New Roman"/>
          <w:b/>
          <w:bCs/>
          <w:i/>
          <w:sz w:val="18"/>
          <w:u w:val="single"/>
        </w:rPr>
        <w:t>Lakshmi  Vani</w:t>
      </w:r>
      <w:proofErr w:type="gramEnd"/>
      <w:r w:rsidR="00603BD3" w:rsidRPr="00603BD3">
        <w:rPr>
          <w:rFonts w:eastAsia="Times New Roman" w:cs="Times New Roman"/>
          <w:b/>
          <w:bCs/>
          <w:i/>
          <w:sz w:val="18"/>
          <w:u w:val="single"/>
        </w:rPr>
        <w:t xml:space="preserve"> (</w:t>
      </w:r>
      <w:proofErr w:type="gramStart"/>
      <w:r w:rsidR="00603BD3" w:rsidRPr="00603BD3">
        <w:rPr>
          <w:rFonts w:eastAsia="Times New Roman" w:cs="Times New Roman"/>
          <w:b/>
          <w:bCs/>
          <w:i/>
          <w:sz w:val="18"/>
          <w:u w:val="single"/>
        </w:rPr>
        <w:t>192365018)</w:t>
      </w:r>
      <w:r w:rsidRPr="00603BD3">
        <w:rPr>
          <w:rFonts w:eastAsia="Times New Roman" w:cs="Times New Roman"/>
          <w:i/>
          <w:sz w:val="18"/>
          <w:u w:val="single"/>
        </w:rPr>
        <w:t>(</w:t>
      </w:r>
      <w:proofErr w:type="gramEnd"/>
      <w:r>
        <w:rPr>
          <w:rFonts w:eastAsia="Times New Roman" w:cs="Times New Roman"/>
          <w:i/>
          <w:sz w:val="18"/>
        </w:rPr>
        <w:t>Name / Reg No) certify that this submission is my original work and that I have adhered to the guidelines specified for this assessment. I understand that any violation of academic integrity rules will result in disciplinary action.</w:t>
      </w:r>
      <w:r>
        <w:t xml:space="preserve"> </w:t>
      </w:r>
      <w:r>
        <w:rPr>
          <w:sz w:val="18"/>
        </w:rPr>
        <w:t xml:space="preserve">Signature of the Student: </w:t>
      </w:r>
      <w:r w:rsidR="00603BD3">
        <w:rPr>
          <w:sz w:val="18"/>
        </w:rPr>
        <w:t xml:space="preserve"> P. Lakshmi Vani</w:t>
      </w:r>
      <w:r>
        <w:t xml:space="preserve"> </w:t>
      </w:r>
    </w:p>
    <w:p w14:paraId="6F7D6116" w14:textId="77777777" w:rsidR="00603BD3" w:rsidRDefault="00603BD3">
      <w:pPr>
        <w:pStyle w:val="Heading3"/>
        <w:rPr>
          <w:rFonts w:ascii="Times New Roman" w:eastAsia="Times New Roman" w:hAnsi="Times New Roman" w:cs="Times New Roman"/>
          <w:sz w:val="22"/>
        </w:rPr>
      </w:pPr>
    </w:p>
    <w:p w14:paraId="50B59E9C" w14:textId="77777777" w:rsidR="00603BD3" w:rsidRDefault="00603BD3" w:rsidP="00603BD3"/>
    <w:p w14:paraId="2C55C816" w14:textId="77777777" w:rsidR="00603BD3" w:rsidRDefault="00603BD3" w:rsidP="00603BD3"/>
    <w:p w14:paraId="2D6B4584" w14:textId="77777777" w:rsidR="00603BD3" w:rsidRDefault="00603BD3" w:rsidP="00603BD3"/>
    <w:p w14:paraId="20B78E38" w14:textId="77777777" w:rsidR="00603BD3" w:rsidRDefault="00603BD3" w:rsidP="00603BD3"/>
    <w:p w14:paraId="3A7054BC" w14:textId="77777777" w:rsidR="00603BD3" w:rsidRDefault="00603BD3" w:rsidP="00603BD3"/>
    <w:p w14:paraId="0D102702" w14:textId="77777777" w:rsidR="00603BD3" w:rsidRDefault="00603BD3" w:rsidP="00603BD3"/>
    <w:p w14:paraId="275AEF1F" w14:textId="77777777" w:rsidR="00603BD3" w:rsidRDefault="00603BD3" w:rsidP="00603BD3"/>
    <w:p w14:paraId="62A8A66B" w14:textId="77777777" w:rsidR="00603BD3" w:rsidRDefault="00603BD3" w:rsidP="00603BD3"/>
    <w:p w14:paraId="136C4DCC" w14:textId="77777777" w:rsidR="00603BD3" w:rsidRPr="00603BD3" w:rsidRDefault="00603BD3" w:rsidP="00603BD3"/>
    <w:p w14:paraId="26F53B42" w14:textId="2EA4487B" w:rsidR="00BB64EE" w:rsidRDefault="00BB64EE">
      <w:pPr>
        <w:pStyle w:val="Heading3"/>
      </w:pPr>
      <w:r>
        <w:rPr>
          <w:rFonts w:ascii="Times New Roman" w:eastAsia="Times New Roman" w:hAnsi="Times New Roman" w:cs="Times New Roman"/>
          <w:sz w:val="22"/>
        </w:rPr>
        <w:lastRenderedPageBreak/>
        <w:t xml:space="preserve">Annexure A – </w:t>
      </w:r>
      <w:r>
        <w:t>Scenario-Based Requirement Analysis</w:t>
      </w:r>
      <w:r>
        <w:rPr>
          <w:rFonts w:ascii="Times New Roman" w:eastAsia="Times New Roman" w:hAnsi="Times New Roman" w:cs="Times New Roman"/>
        </w:rPr>
        <w:t xml:space="preserve"> </w:t>
      </w:r>
    </w:p>
    <w:p w14:paraId="28EF0794" w14:textId="77777777" w:rsidR="00BB64EE" w:rsidRDefault="00BB64EE">
      <w:pPr>
        <w:spacing w:after="113" w:line="259" w:lineRule="auto"/>
        <w:ind w:right="-68"/>
      </w:pPr>
      <w:r>
        <w:rPr>
          <w:rFonts w:ascii="Calibri" w:eastAsia="Calibri" w:hAnsi="Calibri" w:cs="Calibri"/>
          <w:noProof/>
          <w:sz w:val="22"/>
        </w:rPr>
        <mc:AlternateContent>
          <mc:Choice Requires="wpg">
            <w:drawing>
              <wp:inline distT="0" distB="0" distL="0" distR="0" wp14:anchorId="4632E5E2" wp14:editId="29A9E8A4">
                <wp:extent cx="6400800" cy="12700"/>
                <wp:effectExtent l="0" t="0" r="0" b="0"/>
                <wp:docPr id="10374" name="Group 1037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7CBE8FD8" id="Group 10374"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">
                <v:shape id="Shape 31"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" path="m,l6400800,e" filled="f" strokecolor="#c00000" strokeweight="1pt">
                  <v:stroke miterlimit="83231f" joinstyle="miter"/>
                  <v:path arrowok="t" textboxrect="0,0,6400800,0"/>
                </v:shape>
                <w10:anchorlock/>
              </v:group>
            </w:pict>
          </mc:Fallback>
        </mc:AlternateContent>
      </w:r>
    </w:p>
    <w:p w14:paraId="75027FDF" w14:textId="77777777" w:rsidR="00BB64EE" w:rsidRDefault="00BB64EE">
      <w:pPr>
        <w:spacing w:after="0" w:line="259" w:lineRule="auto"/>
      </w:pPr>
      <w:r>
        <w:rPr>
          <w:rFonts w:eastAsia="Times New Roman" w:cs="Times New Roman"/>
          <w:b/>
        </w:rPr>
        <w:t>Instructions to Students:</w:t>
      </w:r>
      <w:r>
        <w:t xml:space="preserve"> </w:t>
      </w:r>
    </w:p>
    <w:p w14:paraId="7BF0764F" w14:textId="77777777" w:rsidR="00BB64EE" w:rsidRDefault="00BB64EE">
      <w:pPr>
        <w:spacing w:after="298"/>
      </w:pPr>
      <w:r>
        <w:t xml:space="preserve">Each student will be assigned an individual software project problem statement. </w:t>
      </w:r>
      <w:proofErr w:type="spellStart"/>
      <w:r>
        <w:t>Analyze</w:t>
      </w:r>
      <w:proofErr w:type="spellEnd"/>
      <w:r>
        <w:t xml:space="preserve"> the given scenario and prepare a complete Software Requirement Analysis document by following the steps below. </w:t>
      </w:r>
    </w:p>
    <w:p w14:paraId="52F7AEE8" w14:textId="77777777" w:rsidR="00BB64EE" w:rsidRDefault="00BB64EE">
      <w:pPr>
        <w:pStyle w:val="Heading1"/>
        <w:spacing w:after="227"/>
      </w:pPr>
      <w:r>
        <w:rPr>
          <w:rFonts w:ascii="Times New Roman" w:eastAsia="Times New Roman" w:hAnsi="Times New Roman" w:cs="Times New Roman"/>
          <w:color w:val="000000"/>
          <w:sz w:val="27"/>
        </w:rPr>
        <w:t xml:space="preserve">Question </w:t>
      </w:r>
    </w:p>
    <w:p w14:paraId="02FDDE04" w14:textId="3CF14DDF" w:rsidR="00BB64EE" w:rsidRDefault="00BB64EE" w:rsidP="00603BD3">
      <w:pPr>
        <w:spacing w:after="273"/>
      </w:pPr>
      <w:r>
        <w:t xml:space="preserve">Based on the </w:t>
      </w:r>
      <w:r>
        <w:rPr>
          <w:rFonts w:eastAsia="Times New Roman" w:cs="Times New Roman"/>
          <w:b/>
        </w:rPr>
        <w:t>assigned problem statement</w:t>
      </w:r>
      <w:r>
        <w:t xml:space="preserve">, perform a </w:t>
      </w:r>
      <w:r>
        <w:rPr>
          <w:rFonts w:eastAsia="Times New Roman" w:cs="Times New Roman"/>
          <w:b/>
        </w:rPr>
        <w:t>Scenario-Based Requirement Analysis</w:t>
      </w:r>
      <w:r>
        <w:t xml:space="preserve"> and prepare a Software Requirement Specification (SRS) document. Your analysis should include the following:</w:t>
      </w:r>
    </w:p>
    <w:p w14:paraId="603AE9DC" w14:textId="104537C9" w:rsidR="00BB64EE" w:rsidRDefault="00BB64EE" w:rsidP="00603BD3">
      <w:pPr>
        <w:numPr>
          <w:ilvl w:val="0"/>
          <w:numId w:val="10"/>
        </w:numPr>
        <w:spacing w:after="8" w:line="249" w:lineRule="auto"/>
        <w:ind w:right="2477"/>
      </w:pPr>
      <w:r>
        <w:rPr>
          <w:rFonts w:eastAsia="Times New Roman" w:cs="Times New Roman"/>
          <w:b/>
        </w:rPr>
        <w:t xml:space="preserve">Study and </w:t>
      </w:r>
      <w:proofErr w:type="spellStart"/>
      <w:r>
        <w:rPr>
          <w:rFonts w:eastAsia="Times New Roman" w:cs="Times New Roman"/>
          <w:b/>
        </w:rPr>
        <w:t>Analyze</w:t>
      </w:r>
      <w:proofErr w:type="spellEnd"/>
      <w:r>
        <w:rPr>
          <w:rFonts w:eastAsia="Times New Roman" w:cs="Times New Roman"/>
          <w:b/>
        </w:rPr>
        <w:t xml:space="preserve"> the Scenario</w:t>
      </w:r>
      <w:r>
        <w:t xml:space="preserve"> </w:t>
      </w:r>
      <w:r>
        <w:rPr>
          <w:rFonts w:ascii="Courier New" w:eastAsia="Courier New" w:hAnsi="Courier New" w:cs="Courier New"/>
          <w:sz w:val="20"/>
        </w:rPr>
        <w:t>o</w:t>
      </w:r>
      <w:r>
        <w:rPr>
          <w:rFonts w:ascii="MS Gothic" w:eastAsia="MS Gothic" w:hAnsi="MS Gothic" w:cs="MS Gothic"/>
          <w:sz w:val="20"/>
        </w:rPr>
        <w:t xml:space="preserve"> </w:t>
      </w:r>
      <w:r>
        <w:t>Carefully understand the given problem statement.</w:t>
      </w:r>
    </w:p>
    <w:p w14:paraId="4F2A95C8" w14:textId="7B90E5AF" w:rsidR="00BB64EE" w:rsidRDefault="00BB64EE" w:rsidP="00603BD3">
      <w:pPr>
        <w:spacing w:after="0" w:line="259" w:lineRule="auto"/>
        <w:ind w:left="1440" w:right="90"/>
      </w:pPr>
      <w:proofErr w:type="spellStart"/>
      <w:r>
        <w:t>dentify</w:t>
      </w:r>
      <w:proofErr w:type="spellEnd"/>
      <w:r>
        <w:t xml:space="preserve"> the business domain, stakeholders, existing challenges, and system objectives.</w:t>
      </w:r>
    </w:p>
    <w:p w14:paraId="2FC109FA" w14:textId="6A4531B5" w:rsidR="00BB64EE" w:rsidRDefault="00603BD3" w:rsidP="00603BD3">
      <w:pPr>
        <w:spacing w:after="8" w:line="249" w:lineRule="auto"/>
        <w:ind w:left="705" w:right="2477"/>
      </w:pPr>
      <w:r>
        <w:rPr>
          <w:rFonts w:eastAsia="Times New Roman" w:cs="Times New Roman"/>
          <w:b/>
        </w:rPr>
        <w:t>2.</w:t>
      </w:r>
      <w:r w:rsidR="00BB64EE">
        <w:rPr>
          <w:rFonts w:eastAsia="Times New Roman" w:cs="Times New Roman"/>
          <w:b/>
        </w:rPr>
        <w:t>Identify Functional and Non-Functional Requirements</w:t>
      </w:r>
      <w:r w:rsidR="00BB64EE">
        <w:t xml:space="preserve"> </w:t>
      </w:r>
      <w:r w:rsidR="00BB64EE">
        <w:rPr>
          <w:rFonts w:ascii="Courier New" w:eastAsia="Courier New" w:hAnsi="Courier New" w:cs="Courier New"/>
          <w:sz w:val="20"/>
        </w:rPr>
        <w:t>o</w:t>
      </w:r>
      <w:r w:rsidR="00BB64EE">
        <w:rPr>
          <w:rFonts w:ascii="MS Gothic" w:eastAsia="MS Gothic" w:hAnsi="MS Gothic" w:cs="MS Gothic"/>
          <w:sz w:val="20"/>
        </w:rPr>
        <w:t xml:space="preserve"> </w:t>
      </w:r>
      <w:r w:rsidR="00BB64EE">
        <w:t>List all functional requirements required by the proposed system.</w:t>
      </w:r>
    </w:p>
    <w:p w14:paraId="1BA87A03" w14:textId="6762606F" w:rsidR="00BB64EE" w:rsidRDefault="00BB64EE" w:rsidP="00603BD3">
      <w:pPr>
        <w:numPr>
          <w:ilvl w:val="1"/>
          <w:numId w:val="10"/>
        </w:numPr>
        <w:spacing w:after="8" w:line="249" w:lineRule="auto"/>
        <w:ind w:right="90"/>
      </w:pPr>
      <w:r>
        <w:t>Identify suitable non-functional requirements such as performance, security, reliability, usability, scalability, maintainability, and availability.</w:t>
      </w:r>
    </w:p>
    <w:p w14:paraId="295D95CA" w14:textId="7C534D00" w:rsidR="00BB64EE" w:rsidRDefault="00603BD3" w:rsidP="00603BD3">
      <w:pPr>
        <w:spacing w:after="8" w:line="249" w:lineRule="auto"/>
        <w:ind w:left="705" w:right="2477"/>
      </w:pPr>
      <w:r>
        <w:rPr>
          <w:rFonts w:eastAsia="Times New Roman" w:cs="Times New Roman"/>
          <w:b/>
        </w:rPr>
        <w:t>3.</w:t>
      </w:r>
      <w:r w:rsidR="00BB64EE">
        <w:rPr>
          <w:rFonts w:eastAsia="Times New Roman" w:cs="Times New Roman"/>
          <w:b/>
        </w:rPr>
        <w:t>Identify Actors and Use Cases</w:t>
      </w:r>
      <w:r w:rsidR="00BB64EE">
        <w:t xml:space="preserve"> </w:t>
      </w:r>
      <w:proofErr w:type="spellStart"/>
      <w:r w:rsidR="00BB64EE">
        <w:rPr>
          <w:rFonts w:ascii="Courier New" w:eastAsia="Courier New" w:hAnsi="Courier New" w:cs="Courier New"/>
          <w:sz w:val="20"/>
        </w:rPr>
        <w:t>o</w:t>
      </w:r>
      <w:proofErr w:type="spellEnd"/>
      <w:r w:rsidR="00BB64EE">
        <w:rPr>
          <w:rFonts w:ascii="MS Gothic" w:eastAsia="MS Gothic" w:hAnsi="MS Gothic" w:cs="MS Gothic"/>
          <w:sz w:val="20"/>
        </w:rPr>
        <w:t xml:space="preserve"> </w:t>
      </w:r>
      <w:r w:rsidR="00BB64EE">
        <w:t xml:space="preserve">Identify all primary and secondary actors interacting with the system. </w:t>
      </w:r>
      <w:r w:rsidR="00BB64EE">
        <w:rPr>
          <w:rFonts w:ascii="Courier New" w:eastAsia="Courier New" w:hAnsi="Courier New" w:cs="Courier New"/>
          <w:sz w:val="20"/>
        </w:rPr>
        <w:t>o</w:t>
      </w:r>
      <w:r w:rsidR="00BB64EE">
        <w:rPr>
          <w:rFonts w:ascii="MS Gothic" w:eastAsia="MS Gothic" w:hAnsi="MS Gothic" w:cs="MS Gothic"/>
          <w:sz w:val="20"/>
        </w:rPr>
        <w:t xml:space="preserve"> </w:t>
      </w:r>
      <w:r w:rsidR="00BB64EE">
        <w:t>List the major use cases associated with each actor.</w:t>
      </w:r>
    </w:p>
    <w:p w14:paraId="064831EA" w14:textId="42B32467" w:rsidR="00BB64EE" w:rsidRDefault="00BB64EE" w:rsidP="00603BD3">
      <w:pPr>
        <w:numPr>
          <w:ilvl w:val="1"/>
          <w:numId w:val="10"/>
        </w:numPr>
        <w:spacing w:after="0" w:line="259" w:lineRule="auto"/>
        <w:ind w:right="90"/>
      </w:pPr>
      <w:r>
        <w:t>Draw a Use Case Diagram representing the interactions between actors and the system.</w:t>
      </w:r>
    </w:p>
    <w:p w14:paraId="1AAF9515" w14:textId="6D886605" w:rsidR="00BB64EE" w:rsidRDefault="00BB64EE" w:rsidP="00603BD3">
      <w:pPr>
        <w:numPr>
          <w:ilvl w:val="0"/>
          <w:numId w:val="10"/>
        </w:numPr>
        <w:spacing w:after="8" w:line="249" w:lineRule="auto"/>
        <w:ind w:right="2477"/>
      </w:pPr>
      <w:r>
        <w:rPr>
          <w:rFonts w:eastAsia="Times New Roman" w:cs="Times New Roman"/>
          <w:b/>
        </w:rPr>
        <w:t>Prepare the Software Requirement Specification (SRS)</w:t>
      </w:r>
      <w:r>
        <w:t xml:space="preserve"> Develop an SRS document containing: </w:t>
      </w:r>
      <w:r>
        <w:rPr>
          <w:rFonts w:ascii="Courier New" w:eastAsia="Courier New" w:hAnsi="Courier New" w:cs="Courier New"/>
          <w:sz w:val="20"/>
        </w:rPr>
        <w:t>o</w:t>
      </w:r>
      <w:r>
        <w:rPr>
          <w:rFonts w:ascii="MS Gothic" w:eastAsia="MS Gothic" w:hAnsi="MS Gothic" w:cs="MS Gothic"/>
          <w:sz w:val="20"/>
        </w:rPr>
        <w:t xml:space="preserve"> </w:t>
      </w:r>
      <w:r>
        <w:t xml:space="preserve">Introduction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Problem Description</w:t>
      </w:r>
    </w:p>
    <w:p w14:paraId="5CF70D82" w14:textId="24BECF85" w:rsidR="00BB64EE" w:rsidRDefault="00BB64EE" w:rsidP="00603BD3">
      <w:pPr>
        <w:numPr>
          <w:ilvl w:val="1"/>
          <w:numId w:val="10"/>
        </w:numPr>
        <w:spacing w:after="8" w:line="249" w:lineRule="auto"/>
        <w:ind w:right="90"/>
      </w:pPr>
      <w:r>
        <w:t xml:space="preserve">Scope of the System </w:t>
      </w:r>
      <w:r>
        <w:rPr>
          <w:rFonts w:ascii="Courier New" w:eastAsia="Courier New" w:hAnsi="Courier New" w:cs="Courier New"/>
          <w:sz w:val="20"/>
        </w:rPr>
        <w:t>o</w:t>
      </w:r>
      <w:r>
        <w:rPr>
          <w:rFonts w:ascii="MS Gothic" w:eastAsia="MS Gothic" w:hAnsi="MS Gothic" w:cs="MS Gothic"/>
          <w:sz w:val="20"/>
        </w:rPr>
        <w:t xml:space="preserve"> </w:t>
      </w:r>
      <w:r>
        <w:t xml:space="preserve">Functional Requirements </w:t>
      </w:r>
      <w:r>
        <w:rPr>
          <w:rFonts w:ascii="Courier New" w:eastAsia="Courier New" w:hAnsi="Courier New" w:cs="Courier New"/>
          <w:sz w:val="20"/>
        </w:rPr>
        <w:t>o</w:t>
      </w:r>
      <w:r>
        <w:rPr>
          <w:rFonts w:ascii="MS Gothic" w:eastAsia="MS Gothic" w:hAnsi="MS Gothic" w:cs="MS Gothic"/>
          <w:sz w:val="20"/>
        </w:rPr>
        <w:t xml:space="preserve"> </w:t>
      </w:r>
      <w:r>
        <w:t xml:space="preserve">Non-Functional Requirements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 xml:space="preserve">Use Case Descriptions </w:t>
      </w:r>
      <w:proofErr w:type="spellStart"/>
      <w:proofErr w:type="gramStart"/>
      <w:r>
        <w:rPr>
          <w:rFonts w:ascii="Courier New" w:eastAsia="Courier New" w:hAnsi="Courier New" w:cs="Courier New"/>
          <w:sz w:val="20"/>
        </w:rPr>
        <w:t>o</w:t>
      </w:r>
      <w:proofErr w:type="spellEnd"/>
      <w:proofErr w:type="gramEnd"/>
      <w:r>
        <w:rPr>
          <w:rFonts w:ascii="MS Gothic" w:eastAsia="MS Gothic" w:hAnsi="MS Gothic" w:cs="MS Gothic"/>
          <w:sz w:val="20"/>
        </w:rPr>
        <w:t xml:space="preserve"> </w:t>
      </w:r>
      <w:r>
        <w:t xml:space="preserve">Data Requirements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 xml:space="preserve">External Interface Requirements </w:t>
      </w:r>
      <w:proofErr w:type="gramStart"/>
      <w:r>
        <w:rPr>
          <w:rFonts w:ascii="Courier New" w:eastAsia="Courier New" w:hAnsi="Courier New" w:cs="Courier New"/>
          <w:sz w:val="20"/>
        </w:rPr>
        <w:t>o</w:t>
      </w:r>
      <w:proofErr w:type="gramEnd"/>
      <w:r>
        <w:rPr>
          <w:rFonts w:ascii="MS Gothic" w:eastAsia="MS Gothic" w:hAnsi="MS Gothic" w:cs="MS Gothic"/>
          <w:sz w:val="20"/>
        </w:rPr>
        <w:t xml:space="preserve"> </w:t>
      </w:r>
      <w:r>
        <w:t>System Features</w:t>
      </w:r>
    </w:p>
    <w:p w14:paraId="0CCE2DFD" w14:textId="472BE4FA" w:rsidR="00BB64EE" w:rsidRDefault="00BB64EE" w:rsidP="00603BD3">
      <w:pPr>
        <w:numPr>
          <w:ilvl w:val="0"/>
          <w:numId w:val="10"/>
        </w:numPr>
        <w:spacing w:after="8" w:line="249" w:lineRule="auto"/>
        <w:ind w:right="2477"/>
      </w:pPr>
      <w:r>
        <w:rPr>
          <w:rFonts w:eastAsia="Times New Roman" w:cs="Times New Roman"/>
          <w:b/>
        </w:rPr>
        <w:t>Identify Assumptions and Constraints</w:t>
      </w:r>
      <w:r>
        <w:t xml:space="preserve"> </w:t>
      </w:r>
      <w:r>
        <w:rPr>
          <w:rFonts w:ascii="Courier New" w:eastAsia="Courier New" w:hAnsi="Courier New" w:cs="Courier New"/>
          <w:sz w:val="20"/>
        </w:rPr>
        <w:t>o</w:t>
      </w:r>
      <w:r>
        <w:rPr>
          <w:rFonts w:ascii="MS Gothic" w:eastAsia="MS Gothic" w:hAnsi="MS Gothic" w:cs="MS Gothic"/>
          <w:sz w:val="20"/>
        </w:rPr>
        <w:t xml:space="preserve"> </w:t>
      </w:r>
      <w:r>
        <w:t>List the assumptions considered while developing the system.</w:t>
      </w:r>
    </w:p>
    <w:p w14:paraId="5CC6FCC1" w14:textId="79FC257B" w:rsidR="00BB64EE" w:rsidRDefault="00BB64EE" w:rsidP="00603BD3">
      <w:pPr>
        <w:numPr>
          <w:ilvl w:val="1"/>
          <w:numId w:val="10"/>
        </w:numPr>
        <w:spacing w:after="8" w:line="249" w:lineRule="auto"/>
        <w:ind w:right="90"/>
      </w:pPr>
      <w:r>
        <w:t>Identify technical, operational, economic, legal, and time-related constraints affecting the project.</w:t>
      </w:r>
    </w:p>
    <w:p w14:paraId="58DB5AA5" w14:textId="5936D7A5" w:rsidR="00BB64EE" w:rsidRDefault="00BB64EE" w:rsidP="00603BD3">
      <w:pPr>
        <w:numPr>
          <w:ilvl w:val="0"/>
          <w:numId w:val="10"/>
        </w:numPr>
        <w:spacing w:after="8" w:line="249" w:lineRule="auto"/>
        <w:ind w:right="2477"/>
      </w:pPr>
      <w:r>
        <w:rPr>
          <w:rFonts w:eastAsia="Times New Roman" w:cs="Times New Roman"/>
          <w:b/>
        </w:rPr>
        <w:t>Validate Requirement Completeness and Consistency</w:t>
      </w:r>
      <w:r>
        <w:t xml:space="preserve"> </w:t>
      </w:r>
      <w:r>
        <w:rPr>
          <w:rFonts w:ascii="Courier New" w:eastAsia="Courier New" w:hAnsi="Courier New" w:cs="Courier New"/>
          <w:sz w:val="20"/>
        </w:rPr>
        <w:t>o</w:t>
      </w:r>
      <w:r>
        <w:rPr>
          <w:rFonts w:ascii="MS Gothic" w:eastAsia="MS Gothic" w:hAnsi="MS Gothic" w:cs="MS Gothic"/>
          <w:sz w:val="20"/>
        </w:rPr>
        <w:t xml:space="preserve"> </w:t>
      </w:r>
      <w:r>
        <w:t xml:space="preserve">Verify whether all stakeholder requirements have been addressed. </w:t>
      </w:r>
      <w:r>
        <w:rPr>
          <w:rFonts w:ascii="Courier New" w:eastAsia="Courier New" w:hAnsi="Courier New" w:cs="Courier New"/>
          <w:sz w:val="20"/>
        </w:rPr>
        <w:t>o</w:t>
      </w:r>
      <w:r>
        <w:rPr>
          <w:rFonts w:ascii="MS Gothic" w:eastAsia="MS Gothic" w:hAnsi="MS Gothic" w:cs="MS Gothic"/>
          <w:sz w:val="20"/>
        </w:rPr>
        <w:t xml:space="preserve"> </w:t>
      </w:r>
      <w:r>
        <w:t xml:space="preserve">Check for </w:t>
      </w:r>
      <w:r>
        <w:lastRenderedPageBreak/>
        <w:t>ambiguity, redundancy, inconsistency, and missing requirements.</w:t>
      </w:r>
    </w:p>
    <w:p w14:paraId="7231404F" w14:textId="77777777" w:rsidR="00BB64EE" w:rsidRDefault="00BB64EE" w:rsidP="00BB64EE">
      <w:pPr>
        <w:numPr>
          <w:ilvl w:val="1"/>
          <w:numId w:val="10"/>
        </w:numPr>
        <w:spacing w:after="249" w:line="249" w:lineRule="auto"/>
        <w:ind w:right="90"/>
      </w:pPr>
      <w:r>
        <w:t xml:space="preserve">Suggest improvements to enhance the quality and completeness of the requirement specification. </w:t>
      </w:r>
    </w:p>
    <w:p w14:paraId="5943CE8D" w14:textId="1755EDC6" w:rsidR="00BB64EE" w:rsidRDefault="00BB64EE">
      <w:pPr>
        <w:spacing w:after="0" w:line="259" w:lineRule="auto"/>
        <w:jc w:val="both"/>
      </w:pPr>
    </w:p>
    <w:p w14:paraId="57CECDAE" w14:textId="77777777" w:rsidR="00603BD3" w:rsidRDefault="00603BD3">
      <w:pPr>
        <w:spacing w:after="0" w:line="259" w:lineRule="auto"/>
        <w:jc w:val="both"/>
      </w:pPr>
    </w:p>
    <w:p w14:paraId="4FF95F54" w14:textId="77777777" w:rsidR="00603BD3" w:rsidRDefault="00603BD3">
      <w:pPr>
        <w:spacing w:after="0" w:line="259" w:lineRule="auto"/>
        <w:jc w:val="both"/>
      </w:pPr>
    </w:p>
    <w:p w14:paraId="7F5A0D93" w14:textId="77777777" w:rsidR="00603BD3" w:rsidRDefault="00603BD3">
      <w:pPr>
        <w:spacing w:after="0" w:line="259" w:lineRule="auto"/>
        <w:jc w:val="both"/>
      </w:pPr>
    </w:p>
    <w:p w14:paraId="5520D878" w14:textId="77777777" w:rsidR="00603BD3" w:rsidRDefault="00603BD3">
      <w:pPr>
        <w:spacing w:after="0" w:line="259" w:lineRule="auto"/>
        <w:jc w:val="both"/>
      </w:pPr>
    </w:p>
    <w:p w14:paraId="49F66D0D" w14:textId="77777777" w:rsidR="00603BD3" w:rsidRDefault="00603BD3">
      <w:pPr>
        <w:spacing w:after="0" w:line="259" w:lineRule="auto"/>
        <w:jc w:val="both"/>
      </w:pPr>
    </w:p>
    <w:p w14:paraId="785CD8D9" w14:textId="77777777" w:rsidR="00603BD3" w:rsidRDefault="00603BD3">
      <w:pPr>
        <w:spacing w:after="0" w:line="259" w:lineRule="auto"/>
        <w:jc w:val="both"/>
      </w:pPr>
    </w:p>
    <w:p w14:paraId="7076B6CE" w14:textId="77777777" w:rsidR="00603BD3" w:rsidRDefault="00603BD3">
      <w:pPr>
        <w:spacing w:after="0" w:line="259" w:lineRule="auto"/>
        <w:jc w:val="both"/>
      </w:pPr>
    </w:p>
    <w:p w14:paraId="36697473" w14:textId="77777777" w:rsidR="00603BD3" w:rsidRDefault="00603BD3">
      <w:pPr>
        <w:spacing w:after="0" w:line="259" w:lineRule="auto"/>
        <w:jc w:val="both"/>
      </w:pPr>
    </w:p>
    <w:p w14:paraId="0B4CD7D3" w14:textId="77777777" w:rsidR="00603BD3" w:rsidRDefault="00603BD3">
      <w:pPr>
        <w:spacing w:after="0" w:line="259" w:lineRule="auto"/>
        <w:jc w:val="both"/>
      </w:pPr>
    </w:p>
    <w:p w14:paraId="11FFB5CF" w14:textId="77777777" w:rsidR="00603BD3" w:rsidRDefault="00603BD3">
      <w:pPr>
        <w:spacing w:after="0" w:line="259" w:lineRule="auto"/>
        <w:jc w:val="both"/>
      </w:pPr>
    </w:p>
    <w:p w14:paraId="6E70BFFD" w14:textId="77777777" w:rsidR="00603BD3" w:rsidRDefault="00603BD3">
      <w:pPr>
        <w:spacing w:after="0" w:line="259" w:lineRule="auto"/>
        <w:jc w:val="both"/>
      </w:pPr>
    </w:p>
    <w:p w14:paraId="7E7F1298" w14:textId="77777777" w:rsidR="00603BD3" w:rsidRDefault="00603BD3">
      <w:pPr>
        <w:spacing w:after="0" w:line="259" w:lineRule="auto"/>
        <w:jc w:val="both"/>
      </w:pPr>
    </w:p>
    <w:p w14:paraId="5567FCFB" w14:textId="77777777" w:rsidR="00603BD3" w:rsidRDefault="00603BD3">
      <w:pPr>
        <w:spacing w:after="0" w:line="259" w:lineRule="auto"/>
        <w:jc w:val="both"/>
      </w:pPr>
    </w:p>
    <w:p w14:paraId="556124F3" w14:textId="77777777" w:rsidR="00603BD3" w:rsidRDefault="00603BD3">
      <w:pPr>
        <w:spacing w:after="0" w:line="259" w:lineRule="auto"/>
        <w:jc w:val="both"/>
      </w:pPr>
    </w:p>
    <w:p w14:paraId="69F67C69" w14:textId="77777777" w:rsidR="00603BD3" w:rsidRDefault="00603BD3">
      <w:pPr>
        <w:spacing w:after="0" w:line="259" w:lineRule="auto"/>
        <w:jc w:val="both"/>
      </w:pPr>
    </w:p>
    <w:p w14:paraId="67E4D73E" w14:textId="77777777" w:rsidR="00603BD3" w:rsidRDefault="00603BD3">
      <w:pPr>
        <w:spacing w:after="0" w:line="259" w:lineRule="auto"/>
        <w:jc w:val="both"/>
      </w:pPr>
    </w:p>
    <w:p w14:paraId="2FAB21FC" w14:textId="77777777" w:rsidR="00603BD3" w:rsidRDefault="00603BD3">
      <w:pPr>
        <w:spacing w:after="0" w:line="259" w:lineRule="auto"/>
        <w:jc w:val="both"/>
      </w:pPr>
    </w:p>
    <w:p w14:paraId="1957DA52" w14:textId="77777777" w:rsidR="00BB64EE" w:rsidRDefault="00BB64EE">
      <w:pPr>
        <w:spacing w:after="0" w:line="259" w:lineRule="auto"/>
        <w:jc w:val="both"/>
      </w:pPr>
      <w:r>
        <w:rPr>
          <w:rFonts w:eastAsia="Times New Roman" w:cs="Times New Roman"/>
          <w:b/>
          <w:color w:val="1F4E79"/>
          <w:sz w:val="26"/>
        </w:rPr>
        <w:t xml:space="preserve"> </w:t>
      </w:r>
    </w:p>
    <w:p w14:paraId="5A5F3003" w14:textId="77777777" w:rsidR="00BB64EE" w:rsidRDefault="00BB64EE">
      <w:pPr>
        <w:spacing w:after="0" w:line="259" w:lineRule="auto"/>
        <w:jc w:val="both"/>
      </w:pPr>
      <w:r>
        <w:rPr>
          <w:rFonts w:eastAsia="Times New Roman" w:cs="Times New Roman"/>
          <w:b/>
          <w:color w:val="1F4E79"/>
          <w:sz w:val="26"/>
        </w:rPr>
        <w:t xml:space="preserve"> </w:t>
      </w:r>
    </w:p>
    <w:p w14:paraId="10C1D416" w14:textId="77777777" w:rsidR="00BB64EE" w:rsidRDefault="00BB64EE">
      <w:pPr>
        <w:spacing w:after="0" w:line="259" w:lineRule="auto"/>
        <w:jc w:val="both"/>
      </w:pPr>
      <w:r>
        <w:rPr>
          <w:rFonts w:eastAsia="Times New Roman" w:cs="Times New Roman"/>
          <w:b/>
          <w:color w:val="1F4E79"/>
          <w:sz w:val="26"/>
        </w:rPr>
        <w:t xml:space="preserve"> </w:t>
      </w:r>
    </w:p>
    <w:p w14:paraId="76F2002B" w14:textId="77777777" w:rsidR="00BB64EE" w:rsidRDefault="00BB64EE">
      <w:pPr>
        <w:spacing w:after="0" w:line="259" w:lineRule="auto"/>
        <w:jc w:val="both"/>
      </w:pPr>
      <w:r>
        <w:rPr>
          <w:rFonts w:eastAsia="Times New Roman" w:cs="Times New Roman"/>
          <w:b/>
          <w:color w:val="1F4E79"/>
          <w:sz w:val="26"/>
        </w:rPr>
        <w:t xml:space="preserve"> </w:t>
      </w:r>
    </w:p>
    <w:p w14:paraId="3CFD69F5" w14:textId="77777777" w:rsidR="00BB64EE" w:rsidRDefault="00BB64EE">
      <w:pPr>
        <w:spacing w:after="0" w:line="259" w:lineRule="auto"/>
        <w:jc w:val="both"/>
      </w:pPr>
      <w:r>
        <w:rPr>
          <w:rFonts w:eastAsia="Times New Roman" w:cs="Times New Roman"/>
          <w:b/>
          <w:color w:val="1F4E79"/>
          <w:sz w:val="26"/>
        </w:rPr>
        <w:t xml:space="preserve"> </w:t>
      </w:r>
    </w:p>
    <w:p w14:paraId="5C8659EB" w14:textId="2A5D7B12" w:rsidR="00BB64EE" w:rsidRPr="00BB64EE" w:rsidRDefault="00BB64EE" w:rsidP="00BB64EE">
      <w:pPr>
        <w:spacing w:after="0" w:line="259" w:lineRule="auto"/>
        <w:jc w:val="both"/>
      </w:pPr>
      <w:r>
        <w:rPr>
          <w:rFonts w:eastAsia="Times New Roman" w:cs="Times New Roman"/>
          <w:b/>
          <w:color w:val="1F4E79"/>
          <w:sz w:val="26"/>
        </w:rPr>
        <w:t xml:space="preserve"> </w:t>
      </w:r>
    </w:p>
    <w:p w14:paraId="5E04EBF7" w14:textId="77777777" w:rsidR="00BB64EE" w:rsidRDefault="00BB64EE">
      <w:pPr>
        <w:pStyle w:val="Title"/>
        <w:jc w:val="center"/>
        <w:rPr>
          <w:rFonts w:ascii="Times New Roman" w:hAnsi="Times New Roman" w:cs="Times New Roman"/>
          <w:color w:val="auto"/>
        </w:rPr>
      </w:pPr>
    </w:p>
    <w:p w14:paraId="2B6C5E95" w14:textId="77777777" w:rsidR="00BB64EE" w:rsidRDefault="00BB64EE">
      <w:pPr>
        <w:pStyle w:val="Title"/>
        <w:jc w:val="center"/>
        <w:rPr>
          <w:rFonts w:ascii="Times New Roman" w:hAnsi="Times New Roman" w:cs="Times New Roman"/>
          <w:color w:val="auto"/>
        </w:rPr>
      </w:pPr>
    </w:p>
    <w:p w14:paraId="09382396" w14:textId="77777777" w:rsidR="00BB64EE" w:rsidRDefault="00BB64EE" w:rsidP="00603BD3">
      <w:pPr>
        <w:pStyle w:val="Title"/>
        <w:rPr>
          <w:rFonts w:ascii="Times New Roman" w:hAnsi="Times New Roman" w:cs="Times New Roman"/>
          <w:color w:val="auto"/>
        </w:rPr>
      </w:pPr>
    </w:p>
    <w:p w14:paraId="7AE277A7" w14:textId="77777777" w:rsidR="00BB64EE" w:rsidRDefault="00BB64EE">
      <w:pPr>
        <w:pStyle w:val="Title"/>
        <w:jc w:val="center"/>
        <w:rPr>
          <w:rFonts w:ascii="Times New Roman" w:hAnsi="Times New Roman" w:cs="Times New Roman"/>
          <w:color w:val="auto"/>
        </w:rPr>
      </w:pPr>
    </w:p>
    <w:p w14:paraId="10E95814" w14:textId="77777777" w:rsidR="00BB64EE" w:rsidRDefault="00BB64EE">
      <w:pPr>
        <w:pStyle w:val="Title"/>
        <w:jc w:val="center"/>
        <w:rPr>
          <w:rFonts w:ascii="Times New Roman" w:hAnsi="Times New Roman" w:cs="Times New Roman"/>
          <w:color w:val="auto"/>
        </w:rPr>
      </w:pPr>
    </w:p>
    <w:p w14:paraId="7ACD1D4D" w14:textId="77777777" w:rsidR="00BB64EE" w:rsidRDefault="00BB64EE">
      <w:pPr>
        <w:pStyle w:val="Title"/>
        <w:jc w:val="center"/>
        <w:rPr>
          <w:rFonts w:ascii="Times New Roman" w:hAnsi="Times New Roman" w:cs="Times New Roman"/>
          <w:color w:val="auto"/>
        </w:rPr>
      </w:pPr>
    </w:p>
    <w:p w14:paraId="1B2E82AF" w14:textId="4B3FF995" w:rsidR="00DF4635" w:rsidRPr="00BB64EE" w:rsidRDefault="00000000" w:rsidP="00BB64EE">
      <w:pPr>
        <w:pStyle w:val="Title"/>
        <w:rPr>
          <w:rFonts w:ascii="Times New Roman" w:hAnsi="Times New Roman" w:cs="Times New Roman"/>
          <w:color w:val="auto"/>
        </w:rPr>
      </w:pPr>
      <w:r w:rsidRPr="00BB64EE">
        <w:rPr>
          <w:rFonts w:ascii="Times New Roman" w:hAnsi="Times New Roman" w:cs="Times New Roman"/>
          <w:color w:val="auto"/>
        </w:rPr>
        <w:lastRenderedPageBreak/>
        <w:t>Scenario-Based Requirement Analysis Assignment</w:t>
      </w:r>
    </w:p>
    <w:p w14:paraId="62582EC4" w14:textId="77777777" w:rsidR="00DF4635" w:rsidRPr="00BB64EE" w:rsidRDefault="00000000">
      <w:pPr>
        <w:jc w:val="center"/>
        <w:rPr>
          <w:rFonts w:cs="Times New Roman"/>
        </w:rPr>
      </w:pPr>
      <w:r w:rsidRPr="00BB64EE">
        <w:rPr>
          <w:rFonts w:cs="Times New Roman"/>
          <w:b/>
        </w:rPr>
        <w:t>Software Requirement Specification (SRS)</w:t>
      </w:r>
      <w:r w:rsidRPr="00BB64EE">
        <w:rPr>
          <w:rFonts w:cs="Times New Roman"/>
          <w:b/>
        </w:rPr>
        <w:br/>
      </w:r>
      <w:r w:rsidRPr="00BB64EE">
        <w:rPr>
          <w:rFonts w:cs="Times New Roman"/>
        </w:rPr>
        <w:t>Project: Smart Cold Storage Monitoring and Food Preservation System</w:t>
      </w:r>
    </w:p>
    <w:p w14:paraId="6C070212"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1. Introduction</w:t>
      </w:r>
    </w:p>
    <w:p w14:paraId="63E769D1"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1EA09368"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1143B86D"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2. Problem Description</w:t>
      </w:r>
    </w:p>
    <w:p w14:paraId="6E06F78D"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w:t>
      </w:r>
      <w:r w:rsidRPr="00BB64EE">
        <w:rPr>
          <w:rFonts w:cs="Times New Roman"/>
        </w:rPr>
        <w:lastRenderedPageBreak/>
        <w:t>application. This assignment is prepared in accordance with the Software Requirement Specification format required for the CO2 Scenario-Based Requirement Analysis assessment.</w:t>
      </w:r>
    </w:p>
    <w:p w14:paraId="54176324"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2043358B"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D69EAB0"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3. Scope of the System</w:t>
      </w:r>
    </w:p>
    <w:p w14:paraId="735D4FEE"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1BA0ABC9"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w:t>
      </w:r>
      <w:r w:rsidRPr="00BB64EE">
        <w:rPr>
          <w:rFonts w:cs="Times New Roman"/>
        </w:rPr>
        <w:lastRenderedPageBreak/>
        <w:t>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7DEB04E6"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C27E550"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4. Objectives</w:t>
      </w:r>
    </w:p>
    <w:p w14:paraId="61950E58" w14:textId="77777777" w:rsidR="00DF4635" w:rsidRPr="00BB64EE" w:rsidRDefault="00000000">
      <w:pPr>
        <w:pStyle w:val="ListBullet"/>
        <w:rPr>
          <w:rFonts w:cs="Times New Roman"/>
        </w:rPr>
      </w:pPr>
      <w:r w:rsidRPr="00BB64EE">
        <w:rPr>
          <w:rFonts w:cs="Times New Roman"/>
        </w:rPr>
        <w:t>Monitor temperature and humidity continuously.</w:t>
      </w:r>
    </w:p>
    <w:p w14:paraId="2E542F78" w14:textId="77777777" w:rsidR="00DF4635" w:rsidRPr="00BB64EE" w:rsidRDefault="00000000">
      <w:pPr>
        <w:pStyle w:val="ListBullet"/>
        <w:rPr>
          <w:rFonts w:cs="Times New Roman"/>
        </w:rPr>
      </w:pPr>
      <w:r w:rsidRPr="00BB64EE">
        <w:rPr>
          <w:rFonts w:cs="Times New Roman"/>
        </w:rPr>
        <w:t>Reduce food spoilage and wastage.</w:t>
      </w:r>
    </w:p>
    <w:p w14:paraId="6EADDED7" w14:textId="77777777" w:rsidR="00DF4635" w:rsidRPr="00BB64EE" w:rsidRDefault="00000000">
      <w:pPr>
        <w:pStyle w:val="ListBullet"/>
        <w:rPr>
          <w:rFonts w:cs="Times New Roman"/>
        </w:rPr>
      </w:pPr>
      <w:r w:rsidRPr="00BB64EE">
        <w:rPr>
          <w:rFonts w:cs="Times New Roman"/>
        </w:rPr>
        <w:t>Predict refrigeration equipment failures.</w:t>
      </w:r>
    </w:p>
    <w:p w14:paraId="1F4ACC8D" w14:textId="77777777" w:rsidR="00DF4635" w:rsidRPr="00BB64EE" w:rsidRDefault="00000000">
      <w:pPr>
        <w:pStyle w:val="ListBullet"/>
        <w:rPr>
          <w:rFonts w:cs="Times New Roman"/>
        </w:rPr>
      </w:pPr>
      <w:r w:rsidRPr="00BB64EE">
        <w:rPr>
          <w:rFonts w:cs="Times New Roman"/>
        </w:rPr>
        <w:t>Generate automatic maintenance alerts.</w:t>
      </w:r>
    </w:p>
    <w:p w14:paraId="13960D2D" w14:textId="77777777" w:rsidR="00DF4635" w:rsidRPr="00BB64EE" w:rsidRDefault="00000000">
      <w:pPr>
        <w:pStyle w:val="ListBullet"/>
        <w:rPr>
          <w:rFonts w:cs="Times New Roman"/>
        </w:rPr>
      </w:pPr>
      <w:r w:rsidRPr="00BB64EE">
        <w:rPr>
          <w:rFonts w:cs="Times New Roman"/>
        </w:rPr>
        <w:t>Provide remote monitoring through web and mobile applications.</w:t>
      </w:r>
    </w:p>
    <w:p w14:paraId="7E84238D" w14:textId="77777777" w:rsidR="00DF4635" w:rsidRPr="00BB64EE" w:rsidRDefault="00000000">
      <w:pPr>
        <w:pStyle w:val="ListBullet"/>
        <w:rPr>
          <w:rFonts w:cs="Times New Roman"/>
        </w:rPr>
      </w:pPr>
      <w:r w:rsidRPr="00BB64EE">
        <w:rPr>
          <w:rFonts w:cs="Times New Roman"/>
        </w:rPr>
        <w:t>Maintain historical records and reports.</w:t>
      </w:r>
    </w:p>
    <w:p w14:paraId="2E54DEDF" w14:textId="77777777" w:rsidR="00DF4635" w:rsidRPr="00BB64EE" w:rsidRDefault="00000000">
      <w:pPr>
        <w:pStyle w:val="ListBullet"/>
        <w:rPr>
          <w:rFonts w:cs="Times New Roman"/>
        </w:rPr>
      </w:pPr>
      <w:r w:rsidRPr="00BB64EE">
        <w:rPr>
          <w:rFonts w:cs="Times New Roman"/>
        </w:rPr>
        <w:t>Improve energy efficiency.</w:t>
      </w:r>
    </w:p>
    <w:p w14:paraId="08F6D43A" w14:textId="77777777" w:rsidR="00DF4635" w:rsidRPr="00BB64EE" w:rsidRDefault="00000000">
      <w:pPr>
        <w:pStyle w:val="ListBullet"/>
        <w:rPr>
          <w:rFonts w:cs="Times New Roman"/>
        </w:rPr>
      </w:pPr>
      <w:r w:rsidRPr="00BB64EE">
        <w:rPr>
          <w:rFonts w:cs="Times New Roman"/>
        </w:rPr>
        <w:t>Increase operational efficiency.</w:t>
      </w:r>
    </w:p>
    <w:p w14:paraId="003865EE"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502184A0" w14:textId="77777777" w:rsidR="00DF4635" w:rsidRPr="00BB64EE" w:rsidRDefault="00000000">
      <w:pPr>
        <w:rPr>
          <w:rFonts w:cs="Times New Roman"/>
        </w:rPr>
      </w:pPr>
      <w:r w:rsidRPr="00BB64EE">
        <w:rPr>
          <w:rFonts w:cs="Times New Roman"/>
        </w:rPr>
        <w:lastRenderedPageBreak/>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0E9BD9B"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5. Business Domain and Stakeholders</w:t>
      </w:r>
    </w:p>
    <w:p w14:paraId="121BBA4E"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CC6F164"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072765DE"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w:t>
      </w:r>
      <w:r w:rsidRPr="00BB64EE">
        <w:rPr>
          <w:rFonts w:cs="Times New Roman"/>
        </w:rPr>
        <w:lastRenderedPageBreak/>
        <w:t>application. This assignment is prepared in accordance with the Software Requirement Specification format required for the CO2 Scenario-Based Requirement Analysis assessment.</w:t>
      </w:r>
    </w:p>
    <w:p w14:paraId="5DF40CB3"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6. Functional Requirements</w:t>
      </w:r>
    </w:p>
    <w:p w14:paraId="76980ABD"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0CC0500F"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8CC0B77"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7. Non-Functional Requirements</w:t>
      </w:r>
    </w:p>
    <w:p w14:paraId="56E0C106"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7C0081BF" w14:textId="77777777" w:rsidR="00DF4635" w:rsidRPr="00BB64EE" w:rsidRDefault="00000000">
      <w:pPr>
        <w:rPr>
          <w:rFonts w:cs="Times New Roman"/>
        </w:rPr>
      </w:pPr>
      <w:r w:rsidRPr="00BB64EE">
        <w:rPr>
          <w:rFonts w:cs="Times New Roman"/>
        </w:rPr>
        <w:lastRenderedPageBreak/>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A7E7300"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8. Actors and Use Cases</w:t>
      </w:r>
    </w:p>
    <w:p w14:paraId="200E8F29"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7EF967F1" w14:textId="4FF73397" w:rsidR="00DF4635" w:rsidRPr="00BB64EE" w:rsidRDefault="00000000">
      <w:pPr>
        <w:rPr>
          <w:rFonts w:cs="Times New Roman"/>
        </w:rPr>
      </w:pPr>
      <w:r w:rsidRPr="00BB64EE">
        <w:rPr>
          <w:rFonts w:cs="Times New Roman"/>
        </w:rPr>
        <w: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1159424"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9. Data Requirements</w:t>
      </w:r>
    </w:p>
    <w:p w14:paraId="73E11233"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w:t>
      </w:r>
      <w:r w:rsidRPr="00BB64EE">
        <w:rPr>
          <w:rFonts w:cs="Times New Roman"/>
        </w:rPr>
        <w:lastRenderedPageBreak/>
        <w:t>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70608B4B"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2CCB09C"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10. External Interface Requirements</w:t>
      </w:r>
    </w:p>
    <w:p w14:paraId="41A02DF5"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0533D17D"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2FF86B9F"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lastRenderedPageBreak/>
        <w:t>11. System Features</w:t>
      </w:r>
    </w:p>
    <w:p w14:paraId="684589FA"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6283299D"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5CE05382"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DB111DA"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12. Assumptions and Constraints</w:t>
      </w:r>
    </w:p>
    <w:p w14:paraId="4D069DE1"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w:t>
      </w:r>
      <w:r w:rsidRPr="00BB64EE">
        <w:rPr>
          <w:rFonts w:cs="Times New Roman"/>
        </w:rPr>
        <w:lastRenderedPageBreak/>
        <w:t>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4A0773B"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5B0AF8C9"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13. Requirement Validation</w:t>
      </w:r>
    </w:p>
    <w:p w14:paraId="4EF71581"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67FBDC8B"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4489F0E"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lastRenderedPageBreak/>
        <w:t>14. Expected Outcomes</w:t>
      </w:r>
    </w:p>
    <w:p w14:paraId="310ABEC5"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04454783"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70D52C0D"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D07E928"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15. Conclusion</w:t>
      </w:r>
    </w:p>
    <w:p w14:paraId="738875E0"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w:t>
      </w:r>
      <w:r w:rsidRPr="00BB64EE">
        <w:rPr>
          <w:rFonts w:cs="Times New Roman"/>
        </w:rPr>
        <w:lastRenderedPageBreak/>
        <w:t>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21EDC28D"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94D51EC"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References</w:t>
      </w:r>
    </w:p>
    <w:p w14:paraId="664C9523" w14:textId="77777777" w:rsidR="00DF4635" w:rsidRPr="00BB64EE" w:rsidRDefault="00000000">
      <w:pPr>
        <w:rPr>
          <w:rFonts w:cs="Times New Roman"/>
        </w:rPr>
      </w:pPr>
      <w:r w:rsidRPr="00BB64EE">
        <w:rPr>
          <w:rFonts w:cs="Times New Roman"/>
        </w:rPr>
        <w:t>1. CO2 Assessment Tool 1 – Scenario-Based Requirement Analysis (Software Engineering).</w:t>
      </w:r>
    </w:p>
    <w:p w14:paraId="230247B8" w14:textId="77777777" w:rsidR="00DF4635" w:rsidRDefault="00000000">
      <w:pPr>
        <w:rPr>
          <w:rFonts w:cs="Times New Roman"/>
        </w:rPr>
      </w:pPr>
      <w:r w:rsidRPr="00BB64EE">
        <w:rPr>
          <w:rFonts w:cs="Times New Roman"/>
        </w:rPr>
        <w:t>2. Course guidelines and Software Requirement Specification (SRS) format.</w:t>
      </w:r>
    </w:p>
    <w:p w14:paraId="3DD89AD6" w14:textId="77777777" w:rsidR="00603BD3" w:rsidRDefault="00603BD3">
      <w:pPr>
        <w:rPr>
          <w:rFonts w:cs="Times New Roman"/>
        </w:rPr>
      </w:pPr>
    </w:p>
    <w:p w14:paraId="16295EF5" w14:textId="77777777" w:rsidR="00603BD3" w:rsidRDefault="00603BD3">
      <w:pPr>
        <w:rPr>
          <w:rFonts w:cs="Times New Roman"/>
        </w:rPr>
      </w:pPr>
    </w:p>
    <w:p w14:paraId="63D23A50" w14:textId="77777777" w:rsidR="00603BD3" w:rsidRDefault="00603BD3">
      <w:pPr>
        <w:rPr>
          <w:rFonts w:cs="Times New Roman"/>
        </w:rPr>
      </w:pPr>
    </w:p>
    <w:p w14:paraId="7F590663" w14:textId="77777777" w:rsidR="00603BD3" w:rsidRDefault="00603BD3">
      <w:pPr>
        <w:rPr>
          <w:rFonts w:cs="Times New Roman"/>
        </w:rPr>
      </w:pPr>
    </w:p>
    <w:p w14:paraId="448FEB3B" w14:textId="77777777" w:rsidR="00603BD3" w:rsidRDefault="00603BD3">
      <w:pPr>
        <w:rPr>
          <w:rFonts w:cs="Times New Roman"/>
        </w:rPr>
      </w:pPr>
    </w:p>
    <w:p w14:paraId="1383CD33" w14:textId="77777777" w:rsidR="00603BD3" w:rsidRDefault="00603BD3">
      <w:pPr>
        <w:rPr>
          <w:rFonts w:cs="Times New Roman"/>
        </w:rPr>
      </w:pPr>
    </w:p>
    <w:p w14:paraId="0E5816DF" w14:textId="77777777" w:rsidR="00603BD3" w:rsidRDefault="00603BD3">
      <w:pPr>
        <w:rPr>
          <w:rFonts w:cs="Times New Roman"/>
        </w:rPr>
      </w:pPr>
    </w:p>
    <w:p w14:paraId="06A7F103" w14:textId="77777777" w:rsidR="00603BD3" w:rsidRDefault="00603BD3">
      <w:pPr>
        <w:rPr>
          <w:rFonts w:cs="Times New Roman"/>
        </w:rPr>
      </w:pPr>
    </w:p>
    <w:p w14:paraId="678A7C87" w14:textId="77777777" w:rsidR="00603BD3" w:rsidRDefault="00603BD3">
      <w:pPr>
        <w:rPr>
          <w:rFonts w:cs="Times New Roman"/>
        </w:rPr>
      </w:pPr>
    </w:p>
    <w:p w14:paraId="6FFEA6E7" w14:textId="77777777" w:rsidR="00603BD3" w:rsidRDefault="00603BD3">
      <w:pPr>
        <w:rPr>
          <w:rFonts w:cs="Times New Roman"/>
        </w:rPr>
      </w:pPr>
    </w:p>
    <w:p w14:paraId="02CEDDAD" w14:textId="77777777" w:rsidR="00603BD3" w:rsidRDefault="00603BD3">
      <w:pPr>
        <w:rPr>
          <w:rFonts w:cs="Times New Roman"/>
        </w:rPr>
      </w:pPr>
    </w:p>
    <w:p w14:paraId="1C477FEA" w14:textId="77777777" w:rsidR="00603BD3" w:rsidRDefault="00603BD3" w:rsidP="00603BD3">
      <w:pPr>
        <w:spacing w:after="0" w:line="259" w:lineRule="auto"/>
      </w:pPr>
      <w:r>
        <w:rPr>
          <w:rFonts w:eastAsia="Times New Roman" w:cs="Times New Roman"/>
          <w:b/>
          <w:color w:val="1F4E79"/>
          <w:sz w:val="22"/>
        </w:rPr>
        <w:lastRenderedPageBreak/>
        <w:t xml:space="preserve">Rubrics for Calculation </w:t>
      </w:r>
    </w:p>
    <w:tbl>
      <w:tblPr>
        <w:tblStyle w:val="TableGrid0"/>
        <w:tblW w:w="10080" w:type="dxa"/>
        <w:tblInd w:w="8" w:type="dxa"/>
        <w:tblCellMar>
          <w:top w:w="65" w:type="dxa"/>
          <w:left w:w="113" w:type="dxa"/>
          <w:bottom w:w="0" w:type="dxa"/>
          <w:right w:w="74" w:type="dxa"/>
        </w:tblCellMar>
        <w:tblLook w:val="04A0" w:firstRow="1" w:lastRow="0" w:firstColumn="1" w:lastColumn="0" w:noHBand="0" w:noVBand="1"/>
      </w:tblPr>
      <w:tblGrid>
        <w:gridCol w:w="1843"/>
        <w:gridCol w:w="2417"/>
        <w:gridCol w:w="2122"/>
        <w:gridCol w:w="1840"/>
        <w:gridCol w:w="1858"/>
      </w:tblGrid>
      <w:tr w:rsidR="00603BD3" w14:paraId="61F1D1F9" w14:textId="77777777" w:rsidTr="00D06AE3">
        <w:trPr>
          <w:trHeight w:val="840"/>
        </w:trPr>
        <w:tc>
          <w:tcPr>
            <w:tcW w:w="184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E02EE00" w14:textId="77777777" w:rsidR="00603BD3" w:rsidRDefault="00603BD3" w:rsidP="00D06AE3">
            <w:pPr>
              <w:spacing w:line="259" w:lineRule="auto"/>
              <w:ind w:right="51"/>
              <w:jc w:val="center"/>
            </w:pPr>
            <w:r>
              <w:rPr>
                <w:rFonts w:eastAsia="Times New Roman" w:cs="Times New Roman"/>
                <w:b/>
                <w:color w:val="FFFFFF"/>
              </w:rPr>
              <w:t xml:space="preserve">Criteria </w:t>
            </w:r>
          </w:p>
        </w:tc>
        <w:tc>
          <w:tcPr>
            <w:tcW w:w="241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51716677" w14:textId="77777777" w:rsidR="00603BD3" w:rsidRDefault="00603BD3" w:rsidP="00D06AE3">
            <w:pPr>
              <w:spacing w:line="259" w:lineRule="auto"/>
              <w:ind w:left="77"/>
            </w:pPr>
            <w:r>
              <w:rPr>
                <w:rFonts w:eastAsia="Times New Roman" w:cs="Times New Roman"/>
                <w:b/>
                <w:color w:val="FFFFFF"/>
              </w:rPr>
              <w:t xml:space="preserve">Excellent (4 Marks) </w:t>
            </w:r>
          </w:p>
        </w:tc>
        <w:tc>
          <w:tcPr>
            <w:tcW w:w="212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674D5CD" w14:textId="77777777" w:rsidR="00603BD3" w:rsidRDefault="00603BD3" w:rsidP="00D06AE3">
            <w:pPr>
              <w:spacing w:line="259" w:lineRule="auto"/>
            </w:pPr>
            <w:r>
              <w:rPr>
                <w:rFonts w:eastAsia="Times New Roman" w:cs="Times New Roman"/>
                <w:b/>
                <w:color w:val="FFFFFF"/>
              </w:rPr>
              <w:t xml:space="preserve">Good (3 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4B3AC288" w14:textId="77777777" w:rsidR="00603BD3" w:rsidRDefault="00603BD3" w:rsidP="00D06AE3">
            <w:pPr>
              <w:spacing w:line="259" w:lineRule="auto"/>
              <w:ind w:left="8"/>
            </w:pPr>
            <w:r>
              <w:rPr>
                <w:rFonts w:eastAsia="Times New Roman" w:cs="Times New Roman"/>
                <w:b/>
                <w:color w:val="FFFFFF"/>
              </w:rPr>
              <w:t xml:space="preserve">Satisfactory (2 </w:t>
            </w:r>
          </w:p>
          <w:p w14:paraId="2845C9ED" w14:textId="77777777" w:rsidR="00603BD3" w:rsidRDefault="00603BD3" w:rsidP="00D06AE3">
            <w:pPr>
              <w:spacing w:line="259" w:lineRule="auto"/>
              <w:ind w:left="8"/>
            </w:pPr>
            <w:r>
              <w:rPr>
                <w:rFonts w:eastAsia="Times New Roman" w:cs="Times New Roman"/>
                <w:b/>
                <w:color w:val="FFFFFF"/>
              </w:rPr>
              <w:t xml:space="preserve">Marks) </w:t>
            </w:r>
          </w:p>
        </w:tc>
        <w:tc>
          <w:tcPr>
            <w:tcW w:w="1858" w:type="dxa"/>
            <w:tcBorders>
              <w:top w:val="single" w:sz="8" w:space="0" w:color="1F4E79"/>
              <w:left w:val="single" w:sz="8" w:space="0" w:color="1F4E79"/>
              <w:bottom w:val="single" w:sz="8" w:space="0" w:color="1F4E79"/>
              <w:right w:val="single" w:sz="8" w:space="0" w:color="1F4E79"/>
            </w:tcBorders>
            <w:shd w:val="clear" w:color="auto" w:fill="1F4E79"/>
          </w:tcPr>
          <w:p w14:paraId="18605FDE" w14:textId="77777777" w:rsidR="00603BD3" w:rsidRDefault="00603BD3" w:rsidP="00D06AE3">
            <w:pPr>
              <w:spacing w:line="259" w:lineRule="auto"/>
              <w:ind w:left="13"/>
            </w:pPr>
            <w:r>
              <w:rPr>
                <w:rFonts w:eastAsia="Times New Roman" w:cs="Times New Roman"/>
                <w:b/>
                <w:color w:val="FFFFFF"/>
              </w:rPr>
              <w:t xml:space="preserve">Needs </w:t>
            </w:r>
          </w:p>
          <w:p w14:paraId="444A8829" w14:textId="77777777" w:rsidR="00603BD3" w:rsidRDefault="00603BD3" w:rsidP="00D06AE3">
            <w:pPr>
              <w:spacing w:line="259" w:lineRule="auto"/>
              <w:ind w:left="13"/>
            </w:pPr>
            <w:r>
              <w:rPr>
                <w:rFonts w:eastAsia="Times New Roman" w:cs="Times New Roman"/>
                <w:b/>
                <w:color w:val="FFFFFF"/>
              </w:rPr>
              <w:t xml:space="preserve">Improvement </w:t>
            </w:r>
          </w:p>
          <w:p w14:paraId="7A5675CA" w14:textId="77777777" w:rsidR="00603BD3" w:rsidRDefault="00603BD3" w:rsidP="00D06AE3">
            <w:pPr>
              <w:spacing w:line="259" w:lineRule="auto"/>
              <w:ind w:left="13"/>
            </w:pPr>
            <w:r>
              <w:rPr>
                <w:rFonts w:eastAsia="Times New Roman" w:cs="Times New Roman"/>
                <w:b/>
                <w:color w:val="FFFFFF"/>
              </w:rPr>
              <w:t xml:space="preserve">(1 Mark) </w:t>
            </w:r>
          </w:p>
        </w:tc>
      </w:tr>
      <w:tr w:rsidR="00603BD3" w14:paraId="5C740E0C" w14:textId="77777777" w:rsidTr="00D06AE3">
        <w:trPr>
          <w:trHeight w:val="2376"/>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15112696" w14:textId="77777777" w:rsidR="00603BD3" w:rsidRDefault="00603BD3" w:rsidP="00D06AE3">
            <w:pPr>
              <w:spacing w:after="4" w:line="238" w:lineRule="auto"/>
            </w:pPr>
            <w:r>
              <w:rPr>
                <w:rFonts w:eastAsia="Times New Roman" w:cs="Times New Roman"/>
                <w:b/>
              </w:rPr>
              <w:t xml:space="preserve">Scenario Understanding and Problem </w:t>
            </w:r>
          </w:p>
          <w:p w14:paraId="4E01F5E6" w14:textId="77777777" w:rsidR="00603BD3" w:rsidRDefault="00603BD3" w:rsidP="00D06AE3">
            <w:pPr>
              <w:spacing w:line="259" w:lineRule="auto"/>
            </w:pPr>
            <w:r>
              <w:rPr>
                <w:rFonts w:eastAsia="Times New Roman" w:cs="Times New Roman"/>
                <w:b/>
              </w:rPr>
              <w:t>Analysis</w:t>
            </w:r>
            <w:r>
              <w:t xml:space="preserve"> </w:t>
            </w:r>
          </w:p>
        </w:tc>
        <w:tc>
          <w:tcPr>
            <w:tcW w:w="2418" w:type="dxa"/>
            <w:tcBorders>
              <w:top w:val="single" w:sz="8" w:space="0" w:color="1F4E79"/>
              <w:left w:val="single" w:sz="8" w:space="0" w:color="9DC3E6"/>
              <w:bottom w:val="single" w:sz="8" w:space="0" w:color="9DC3E6"/>
              <w:right w:val="single" w:sz="8" w:space="0" w:color="9DC3E6"/>
            </w:tcBorders>
            <w:shd w:val="clear" w:color="auto" w:fill="EBF3FB"/>
          </w:tcPr>
          <w:p w14:paraId="3C43553E" w14:textId="77777777" w:rsidR="00603BD3" w:rsidRDefault="00603BD3" w:rsidP="00D06AE3">
            <w:pPr>
              <w:spacing w:line="259" w:lineRule="auto"/>
              <w:ind w:left="3" w:right="49"/>
            </w:pPr>
            <w:r>
              <w:t>Demonstrates thorough understanding of the scenario, stakeholders, objectives, and business context with clear analysis.</w:t>
            </w:r>
            <w:r>
              <w:rPr>
                <w:rFonts w:eastAsia="Times New Roman" w:cs="Times New Roman"/>
                <w:b/>
              </w:rPr>
              <w:t xml:space="preserve"> </w:t>
            </w:r>
          </w:p>
        </w:tc>
        <w:tc>
          <w:tcPr>
            <w:tcW w:w="2123"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7E29F972" w14:textId="77777777" w:rsidR="00603BD3" w:rsidRDefault="00603BD3" w:rsidP="00D06AE3">
            <w:pPr>
              <w:spacing w:line="259" w:lineRule="auto"/>
            </w:pPr>
            <w:r>
              <w:t xml:space="preserve">Demonstrates good understanding with minor omissions.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2B538705" w14:textId="77777777" w:rsidR="00603BD3" w:rsidRDefault="00603BD3" w:rsidP="00D06AE3">
            <w:pPr>
              <w:spacing w:line="259" w:lineRule="auto"/>
              <w:ind w:left="8"/>
            </w:pPr>
            <w:r>
              <w:t xml:space="preserve">Basic understanding with limited analysis. </w:t>
            </w:r>
          </w:p>
        </w:tc>
        <w:tc>
          <w:tcPr>
            <w:tcW w:w="1858"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3E6FA75A" w14:textId="77777777" w:rsidR="00603BD3" w:rsidRDefault="00603BD3" w:rsidP="00D06AE3">
            <w:pPr>
              <w:spacing w:line="259" w:lineRule="auto"/>
              <w:ind w:left="13"/>
            </w:pPr>
            <w:r>
              <w:t xml:space="preserve">Poor understanding; major aspects missing or incorrect. </w:t>
            </w:r>
          </w:p>
        </w:tc>
      </w:tr>
      <w:tr w:rsidR="00603BD3" w14:paraId="371CD86B" w14:textId="77777777" w:rsidTr="00D06AE3">
        <w:trPr>
          <w:trHeight w:val="2084"/>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6B4BC0D7" w14:textId="77777777" w:rsidR="00603BD3" w:rsidRDefault="00603BD3" w:rsidP="00D06AE3">
            <w:pPr>
              <w:spacing w:line="259" w:lineRule="auto"/>
              <w:ind w:right="42"/>
            </w:pPr>
            <w:r>
              <w:rPr>
                <w:rFonts w:eastAsia="Times New Roman" w:cs="Times New Roman"/>
                <w:b/>
              </w:rPr>
              <w:t xml:space="preserve">Functional and </w:t>
            </w:r>
            <w:proofErr w:type="gramStart"/>
            <w:r>
              <w:rPr>
                <w:rFonts w:eastAsia="Times New Roman" w:cs="Times New Roman"/>
                <w:b/>
              </w:rPr>
              <w:t>Non-</w:t>
            </w:r>
            <w:proofErr w:type="spellStart"/>
            <w:r>
              <w:rPr>
                <w:rFonts w:eastAsia="Times New Roman" w:cs="Times New Roman"/>
                <w:b/>
              </w:rPr>
              <w:t>Functiona</w:t>
            </w:r>
            <w:proofErr w:type="spellEnd"/>
            <w:proofErr w:type="gramEnd"/>
            <w:r>
              <w:rPr>
                <w:rFonts w:eastAsia="Times New Roman" w:cs="Times New Roman"/>
                <w:b/>
              </w:rPr>
              <w:t xml:space="preserve"> l Requirement Identification</w:t>
            </w:r>
            <w: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5431FA2E" w14:textId="77777777" w:rsidR="00603BD3" w:rsidRDefault="00603BD3" w:rsidP="00D06AE3">
            <w:pPr>
              <w:spacing w:line="259" w:lineRule="auto"/>
              <w:ind w:left="3"/>
            </w:pPr>
            <w:r>
              <w:t>Clearly identifies comprehensive, accurate, and well-classified functional and non-functional requirements.</w:t>
            </w:r>
            <w:r>
              <w:rPr>
                <w:rFonts w:eastAsia="Times New Roman" w:cs="Times New Roman"/>
                <w:b/>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1C579D24" w14:textId="77777777" w:rsidR="00603BD3" w:rsidRDefault="00603BD3" w:rsidP="00D06AE3">
            <w:pPr>
              <w:spacing w:line="259" w:lineRule="auto"/>
              <w:ind w:right="36"/>
            </w:pPr>
            <w:r>
              <w:t xml:space="preserve">Identifies most requirements with minor classification errors.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68342D2A" w14:textId="77777777" w:rsidR="00603BD3" w:rsidRDefault="00603BD3" w:rsidP="00D06AE3">
            <w:pPr>
              <w:spacing w:line="259" w:lineRule="auto"/>
              <w:ind w:left="8"/>
            </w:pPr>
            <w:r>
              <w:t xml:space="preserve">Identifies only basic requirements; several omissions.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4B5A237" w14:textId="77777777" w:rsidR="00603BD3" w:rsidRDefault="00603BD3" w:rsidP="00D06AE3">
            <w:pPr>
              <w:spacing w:line="259" w:lineRule="auto"/>
              <w:ind w:left="13" w:right="5"/>
            </w:pPr>
            <w:r>
              <w:t xml:space="preserve">Requirements are incomplete, inaccurate, or poorly classified. </w:t>
            </w:r>
          </w:p>
        </w:tc>
      </w:tr>
      <w:tr w:rsidR="00603BD3" w14:paraId="46E97358" w14:textId="77777777" w:rsidTr="00D06AE3">
        <w:trPr>
          <w:trHeight w:val="18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68A762CD" w14:textId="77777777" w:rsidR="00603BD3" w:rsidRDefault="00603BD3" w:rsidP="00D06AE3">
            <w:pPr>
              <w:spacing w:line="259" w:lineRule="auto"/>
            </w:pPr>
            <w:r>
              <w:rPr>
                <w:rFonts w:eastAsia="Times New Roman" w:cs="Times New Roman"/>
                <w:b/>
              </w:rPr>
              <w:t xml:space="preserve">Actor </w:t>
            </w:r>
          </w:p>
          <w:p w14:paraId="78863BD2" w14:textId="77777777" w:rsidR="00603BD3" w:rsidRDefault="00603BD3" w:rsidP="00D06AE3">
            <w:pPr>
              <w:spacing w:line="259" w:lineRule="auto"/>
            </w:pPr>
            <w:r>
              <w:rPr>
                <w:rFonts w:eastAsia="Times New Roman" w:cs="Times New Roman"/>
                <w:b/>
              </w:rPr>
              <w:t xml:space="preserve">Identification and Use Case </w:t>
            </w:r>
            <w:proofErr w:type="spellStart"/>
            <w:r>
              <w:rPr>
                <w:rFonts w:eastAsia="Times New Roman" w:cs="Times New Roman"/>
                <w:b/>
              </w:rPr>
              <w:t>Modeling</w:t>
            </w:r>
            <w:proofErr w:type="spellEnd"/>
            <w: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50B1CFF7" w14:textId="77777777" w:rsidR="00603BD3" w:rsidRDefault="00603BD3" w:rsidP="00D06AE3">
            <w:pPr>
              <w:spacing w:line="259" w:lineRule="auto"/>
              <w:ind w:left="3" w:right="36"/>
            </w:pPr>
            <w:r>
              <w:t xml:space="preserve">Correctly </w:t>
            </w:r>
            <w:proofErr w:type="gramStart"/>
            <w:r>
              <w:t>identifies</w:t>
            </w:r>
            <w:proofErr w:type="gramEnd"/>
            <w:r>
              <w:t xml:space="preserve"> all relevant actors and use cases; use case diagram is complete, accurate, and follows UML standards.</w:t>
            </w:r>
            <w:r>
              <w:rPr>
                <w:rFonts w:eastAsia="Times New Roman" w:cs="Times New Roman"/>
                <w:b/>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0840721" w14:textId="77777777" w:rsidR="00603BD3" w:rsidRDefault="00603BD3" w:rsidP="00D06AE3">
            <w:pPr>
              <w:spacing w:line="259" w:lineRule="auto"/>
              <w:ind w:right="23"/>
            </w:pPr>
            <w:r>
              <w:t xml:space="preserve">Most actors and use cases identified; diagram has minor errors.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4125301" w14:textId="77777777" w:rsidR="00603BD3" w:rsidRDefault="00603BD3" w:rsidP="00D06AE3">
            <w:pPr>
              <w:spacing w:line="238" w:lineRule="auto"/>
              <w:ind w:left="8"/>
            </w:pPr>
            <w:r>
              <w:t xml:space="preserve">Limited actors/use cases </w:t>
            </w:r>
          </w:p>
          <w:p w14:paraId="7E073B48" w14:textId="77777777" w:rsidR="00603BD3" w:rsidRDefault="00603BD3" w:rsidP="00D06AE3">
            <w:pPr>
              <w:spacing w:line="259" w:lineRule="auto"/>
              <w:ind w:left="8"/>
            </w:pPr>
            <w:r>
              <w:t xml:space="preserve">identified; diagram partially correct.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67A24FA" w14:textId="77777777" w:rsidR="00603BD3" w:rsidRDefault="00603BD3" w:rsidP="00D06AE3">
            <w:pPr>
              <w:spacing w:line="259" w:lineRule="auto"/>
              <w:ind w:left="13"/>
            </w:pPr>
            <w:r>
              <w:t xml:space="preserve">Actors/use cases missing or incorrect; diagram absent or inaccurate. </w:t>
            </w:r>
          </w:p>
        </w:tc>
      </w:tr>
      <w:tr w:rsidR="00603BD3" w14:paraId="5BB24801" w14:textId="77777777" w:rsidTr="00D06AE3">
        <w:trPr>
          <w:trHeight w:val="128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04FADFCC" w14:textId="77777777" w:rsidR="00603BD3" w:rsidRDefault="00603BD3" w:rsidP="00D06AE3">
            <w:pPr>
              <w:spacing w:line="259" w:lineRule="auto"/>
            </w:pPr>
            <w:r>
              <w:rPr>
                <w:rFonts w:eastAsia="Times New Roman" w:cs="Times New Roman"/>
                <w:b/>
              </w:rPr>
              <w:t xml:space="preserve">Software </w:t>
            </w:r>
          </w:p>
          <w:p w14:paraId="27684D02" w14:textId="77777777" w:rsidR="00603BD3" w:rsidRDefault="00603BD3" w:rsidP="00D06AE3">
            <w:pPr>
              <w:spacing w:line="259" w:lineRule="auto"/>
            </w:pPr>
            <w:r>
              <w:rPr>
                <w:rFonts w:eastAsia="Times New Roman" w:cs="Times New Roman"/>
                <w:b/>
              </w:rPr>
              <w:t xml:space="preserve">Requirement </w:t>
            </w:r>
          </w:p>
          <w:p w14:paraId="675F0C88" w14:textId="77777777" w:rsidR="00603BD3" w:rsidRDefault="00603BD3" w:rsidP="00D06AE3">
            <w:pPr>
              <w:spacing w:line="259" w:lineRule="auto"/>
            </w:pPr>
            <w:r>
              <w:rPr>
                <w:rFonts w:eastAsia="Times New Roman" w:cs="Times New Roman"/>
                <w:b/>
              </w:rPr>
              <w:t xml:space="preserve">Specification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4470B032" w14:textId="77777777" w:rsidR="00603BD3" w:rsidRDefault="00603BD3" w:rsidP="00D06AE3">
            <w:pPr>
              <w:spacing w:line="259" w:lineRule="auto"/>
              <w:ind w:left="3" w:right="8"/>
            </w:pPr>
            <w:r>
              <w:t xml:space="preserve">SRS is well-structured, complete, professionally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tcPr>
          <w:p w14:paraId="3224527F" w14:textId="77777777" w:rsidR="00603BD3" w:rsidRDefault="00603BD3" w:rsidP="00D06AE3">
            <w:pPr>
              <w:spacing w:line="259" w:lineRule="auto"/>
            </w:pPr>
            <w:r>
              <w:t xml:space="preserve">SRS is organized with minor missing sections or formatting issues.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367D8DEE" w14:textId="77777777" w:rsidR="00603BD3" w:rsidRDefault="00603BD3" w:rsidP="00D06AE3">
            <w:pPr>
              <w:spacing w:line="259" w:lineRule="auto"/>
              <w:ind w:left="8"/>
            </w:pPr>
            <w:r>
              <w:t xml:space="preserve">SRS includes only essential sections with limited detail.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tcPr>
          <w:p w14:paraId="09BABB5B" w14:textId="77777777" w:rsidR="00603BD3" w:rsidRDefault="00603BD3" w:rsidP="00D06AE3">
            <w:pPr>
              <w:spacing w:line="259" w:lineRule="auto"/>
              <w:ind w:left="13"/>
            </w:pPr>
            <w:r>
              <w:t xml:space="preserve">SRS is incomplete, poorly organized, or </w:t>
            </w:r>
          </w:p>
        </w:tc>
      </w:tr>
      <w:tr w:rsidR="00603BD3" w14:paraId="458A731B" w14:textId="77777777" w:rsidTr="00D06AE3">
        <w:trPr>
          <w:trHeight w:val="983"/>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6181462C" w14:textId="77777777" w:rsidR="00603BD3" w:rsidRDefault="00603BD3" w:rsidP="00D06AE3">
            <w:pPr>
              <w:spacing w:line="259" w:lineRule="auto"/>
            </w:pPr>
            <w:r>
              <w:rPr>
                <w:rFonts w:eastAsia="Times New Roman" w:cs="Times New Roman"/>
                <w:b/>
              </w:rPr>
              <w:t xml:space="preserve">(SRS) </w:t>
            </w:r>
          </w:p>
          <w:p w14:paraId="376DF0D5" w14:textId="77777777" w:rsidR="00603BD3" w:rsidRDefault="00603BD3" w:rsidP="00D06AE3">
            <w:pPr>
              <w:spacing w:line="259" w:lineRule="auto"/>
              <w:jc w:val="both"/>
            </w:pPr>
            <w:r>
              <w:rPr>
                <w:rFonts w:eastAsia="Times New Roman" w:cs="Times New Roman"/>
                <w:b/>
              </w:rPr>
              <w:t>Documentation</w:t>
            </w:r>
            <w: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0FBCF5F8" w14:textId="77777777" w:rsidR="00603BD3" w:rsidRDefault="00603BD3" w:rsidP="00D06AE3">
            <w:pPr>
              <w:spacing w:line="259" w:lineRule="auto"/>
              <w:ind w:left="3"/>
            </w:pPr>
            <w:r>
              <w:t>organized, and includes all required sections.</w:t>
            </w:r>
            <w:r>
              <w:rPr>
                <w:rFonts w:eastAsia="Times New Roman" w:cs="Times New Roman"/>
                <w:b/>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tcPr>
          <w:p w14:paraId="5F34F5B9" w14:textId="77777777" w:rsidR="00603BD3" w:rsidRDefault="00603BD3" w:rsidP="00D06AE3">
            <w:pPr>
              <w:spacing w:after="160" w:line="259" w:lineRule="auto"/>
            </w:pP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0DC390C1" w14:textId="77777777" w:rsidR="00603BD3" w:rsidRDefault="00603BD3" w:rsidP="00D06AE3">
            <w:pPr>
              <w:spacing w:after="160" w:line="259" w:lineRule="auto"/>
            </w:pPr>
          </w:p>
        </w:tc>
        <w:tc>
          <w:tcPr>
            <w:tcW w:w="1858" w:type="dxa"/>
            <w:tcBorders>
              <w:top w:val="single" w:sz="8" w:space="0" w:color="9DC3E6"/>
              <w:left w:val="single" w:sz="8" w:space="0" w:color="9DC3E6"/>
              <w:bottom w:val="single" w:sz="8" w:space="0" w:color="9DC3E6"/>
              <w:right w:val="single" w:sz="8" w:space="0" w:color="9DC3E6"/>
            </w:tcBorders>
            <w:shd w:val="clear" w:color="auto" w:fill="FFFBEB"/>
          </w:tcPr>
          <w:p w14:paraId="2294E7B9" w14:textId="77777777" w:rsidR="00603BD3" w:rsidRDefault="00603BD3" w:rsidP="00D06AE3">
            <w:pPr>
              <w:spacing w:line="259" w:lineRule="auto"/>
              <w:ind w:left="13"/>
            </w:pPr>
            <w:r>
              <w:t xml:space="preserve">lacks essential components. </w:t>
            </w:r>
          </w:p>
        </w:tc>
      </w:tr>
      <w:tr w:rsidR="00603BD3" w14:paraId="1214D205" w14:textId="77777777" w:rsidTr="00D06AE3">
        <w:trPr>
          <w:trHeight w:val="266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6B6EB6E9" w14:textId="77777777" w:rsidR="00603BD3" w:rsidRDefault="00603BD3" w:rsidP="00D06AE3">
            <w:pPr>
              <w:spacing w:line="238" w:lineRule="auto"/>
            </w:pPr>
            <w:r>
              <w:rPr>
                <w:rFonts w:eastAsia="Times New Roman" w:cs="Times New Roman"/>
                <w:b/>
              </w:rPr>
              <w:lastRenderedPageBreak/>
              <w:t xml:space="preserve">Assumptions, Constraints, </w:t>
            </w:r>
          </w:p>
          <w:p w14:paraId="116BFC43" w14:textId="77777777" w:rsidR="00603BD3" w:rsidRDefault="00603BD3" w:rsidP="00D06AE3">
            <w:pPr>
              <w:spacing w:line="259" w:lineRule="auto"/>
            </w:pPr>
            <w:r>
              <w:rPr>
                <w:rFonts w:eastAsia="Times New Roman" w:cs="Times New Roman"/>
                <w:b/>
              </w:rPr>
              <w:t xml:space="preserve">and </w:t>
            </w:r>
          </w:p>
          <w:p w14:paraId="76B9544D" w14:textId="77777777" w:rsidR="00603BD3" w:rsidRDefault="00603BD3" w:rsidP="00D06AE3">
            <w:pPr>
              <w:spacing w:line="259" w:lineRule="auto"/>
            </w:pPr>
            <w:r>
              <w:rPr>
                <w:rFonts w:eastAsia="Times New Roman" w:cs="Times New Roman"/>
                <w:b/>
              </w:rPr>
              <w:t>Requirement Validation</w:t>
            </w:r>
            <w: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3EE4167E" w14:textId="77777777" w:rsidR="00603BD3" w:rsidRDefault="00603BD3" w:rsidP="00D06AE3">
            <w:pPr>
              <w:spacing w:line="259" w:lineRule="auto"/>
              <w:ind w:left="3"/>
            </w:pPr>
            <w:r>
              <w:t>Clearly identifies realistic assumptions and constraints; validates requirements for completeness, consistency, and ambiguity with appropriate justification.</w:t>
            </w:r>
            <w:r>
              <w:rPr>
                <w:rFonts w:eastAsia="Times New Roman" w:cs="Times New Roman"/>
                <w:b/>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4F3FB7D0" w14:textId="77777777" w:rsidR="00603BD3" w:rsidRDefault="00603BD3" w:rsidP="00D06AE3">
            <w:pPr>
              <w:spacing w:line="259" w:lineRule="auto"/>
            </w:pPr>
            <w:r>
              <w:t xml:space="preserve">Identifies most assumptions and constraints; validation is adequate.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A7B90CF" w14:textId="77777777" w:rsidR="00603BD3" w:rsidRDefault="00603BD3" w:rsidP="00D06AE3">
            <w:pPr>
              <w:spacing w:line="238" w:lineRule="auto"/>
              <w:ind w:left="8"/>
            </w:pPr>
            <w:r>
              <w:t>Limited assumptions/con</w:t>
            </w:r>
          </w:p>
          <w:p w14:paraId="516F44C4" w14:textId="77777777" w:rsidR="00603BD3" w:rsidRDefault="00603BD3" w:rsidP="00D06AE3">
            <w:pPr>
              <w:spacing w:line="259" w:lineRule="auto"/>
              <w:ind w:left="8"/>
            </w:pPr>
            <w:proofErr w:type="spellStart"/>
            <w:r>
              <w:t>straints</w:t>
            </w:r>
            <w:proofErr w:type="spellEnd"/>
            <w:r>
              <w:t xml:space="preserve">; validation is superficial.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4ADFECD" w14:textId="77777777" w:rsidR="00603BD3" w:rsidRDefault="00603BD3" w:rsidP="00D06AE3">
            <w:pPr>
              <w:spacing w:line="259" w:lineRule="auto"/>
              <w:ind w:left="13"/>
            </w:pPr>
            <w:r>
              <w:t xml:space="preserve">Assumptions, constraints, and validation are missing or incorrect. </w:t>
            </w:r>
          </w:p>
        </w:tc>
      </w:tr>
    </w:tbl>
    <w:p w14:paraId="43C9D199" w14:textId="77777777" w:rsidR="00603BD3" w:rsidRDefault="00603BD3" w:rsidP="00603BD3">
      <w:pPr>
        <w:spacing w:after="0" w:line="259" w:lineRule="auto"/>
        <w:jc w:val="both"/>
      </w:pPr>
      <w:r>
        <w:t xml:space="preserve"> </w:t>
      </w:r>
    </w:p>
    <w:tbl>
      <w:tblPr>
        <w:tblStyle w:val="TableGrid0"/>
        <w:tblW w:w="7880" w:type="dxa"/>
        <w:tblInd w:w="1090" w:type="dxa"/>
        <w:tblCellMar>
          <w:top w:w="69" w:type="dxa"/>
          <w:left w:w="110" w:type="dxa"/>
          <w:bottom w:w="0" w:type="dxa"/>
          <w:right w:w="50" w:type="dxa"/>
        </w:tblCellMar>
        <w:tblLook w:val="04A0" w:firstRow="1" w:lastRow="0" w:firstColumn="1" w:lastColumn="0" w:noHBand="0" w:noVBand="1"/>
      </w:tblPr>
      <w:tblGrid>
        <w:gridCol w:w="6460"/>
        <w:gridCol w:w="1420"/>
      </w:tblGrid>
      <w:tr w:rsidR="00603BD3" w14:paraId="4B9A6D04" w14:textId="77777777" w:rsidTr="00D06AE3">
        <w:trPr>
          <w:trHeight w:val="380"/>
        </w:trPr>
        <w:tc>
          <w:tcPr>
            <w:tcW w:w="6460" w:type="dxa"/>
            <w:tcBorders>
              <w:top w:val="single" w:sz="8" w:space="0" w:color="000000"/>
              <w:left w:val="single" w:sz="8" w:space="0" w:color="000000"/>
              <w:bottom w:val="single" w:sz="8" w:space="0" w:color="000000"/>
              <w:right w:val="single" w:sz="8" w:space="0" w:color="000000"/>
            </w:tcBorders>
          </w:tcPr>
          <w:p w14:paraId="307AB4DF" w14:textId="77777777" w:rsidR="00603BD3" w:rsidRDefault="00603BD3" w:rsidP="00D06AE3">
            <w:pPr>
              <w:spacing w:line="259" w:lineRule="auto"/>
              <w:ind w:right="60"/>
              <w:jc w:val="center"/>
            </w:pPr>
            <w:r>
              <w:rPr>
                <w:rFonts w:ascii="Arial" w:eastAsia="Arial" w:hAnsi="Arial" w:cs="Arial"/>
                <w:sz w:val="27"/>
              </w:rPr>
              <w:t>Criteria</w:t>
            </w:r>
            <w:r>
              <w:rPr>
                <w:rFonts w:eastAsia="Times New Roman" w:cs="Times New Roman"/>
                <w:b/>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E79A421" w14:textId="77777777" w:rsidR="00603BD3" w:rsidRDefault="00603BD3" w:rsidP="00D06AE3">
            <w:pPr>
              <w:spacing w:line="259" w:lineRule="auto"/>
              <w:ind w:right="65"/>
              <w:jc w:val="center"/>
            </w:pPr>
            <w:r>
              <w:rPr>
                <w:rFonts w:eastAsia="Times New Roman" w:cs="Times New Roman"/>
                <w:b/>
              </w:rPr>
              <w:t xml:space="preserve">Mark </w:t>
            </w:r>
          </w:p>
        </w:tc>
      </w:tr>
      <w:tr w:rsidR="00603BD3" w14:paraId="09884879" w14:textId="77777777" w:rsidTr="00D06AE3">
        <w:trPr>
          <w:trHeight w:val="340"/>
        </w:trPr>
        <w:tc>
          <w:tcPr>
            <w:tcW w:w="6460" w:type="dxa"/>
            <w:tcBorders>
              <w:top w:val="single" w:sz="8" w:space="0" w:color="000000"/>
              <w:left w:val="single" w:sz="8" w:space="0" w:color="000000"/>
              <w:bottom w:val="single" w:sz="8" w:space="0" w:color="000000"/>
              <w:right w:val="single" w:sz="8" w:space="0" w:color="000000"/>
            </w:tcBorders>
          </w:tcPr>
          <w:p w14:paraId="7E5502FF" w14:textId="77777777" w:rsidR="00603BD3" w:rsidRDefault="00603BD3" w:rsidP="00D06AE3">
            <w:pPr>
              <w:spacing w:line="259" w:lineRule="auto"/>
            </w:pPr>
            <w:r>
              <w:t>Scenario Understanding and Problem Analysis</w:t>
            </w:r>
            <w:r>
              <w:rPr>
                <w:rFonts w:eastAsia="Times New Roman" w:cs="Times New Roman"/>
                <w:b/>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E60FAF5" w14:textId="77777777" w:rsidR="00603BD3" w:rsidRDefault="00603BD3" w:rsidP="00D06AE3">
            <w:pPr>
              <w:spacing w:line="259" w:lineRule="auto"/>
              <w:ind w:right="65"/>
              <w:jc w:val="center"/>
            </w:pPr>
            <w:r>
              <w:t xml:space="preserve">/5 </w:t>
            </w:r>
          </w:p>
        </w:tc>
      </w:tr>
      <w:tr w:rsidR="00603BD3" w14:paraId="2229A272" w14:textId="77777777" w:rsidTr="00D06AE3">
        <w:trPr>
          <w:trHeight w:val="340"/>
        </w:trPr>
        <w:tc>
          <w:tcPr>
            <w:tcW w:w="6460" w:type="dxa"/>
            <w:tcBorders>
              <w:top w:val="single" w:sz="8" w:space="0" w:color="000000"/>
              <w:left w:val="single" w:sz="8" w:space="0" w:color="000000"/>
              <w:bottom w:val="single" w:sz="8" w:space="0" w:color="000000"/>
              <w:right w:val="single" w:sz="8" w:space="0" w:color="000000"/>
            </w:tcBorders>
          </w:tcPr>
          <w:p w14:paraId="4C50F7AA" w14:textId="77777777" w:rsidR="00603BD3" w:rsidRDefault="00603BD3" w:rsidP="00D06AE3">
            <w:pPr>
              <w:spacing w:line="259" w:lineRule="auto"/>
            </w:pPr>
            <w:r>
              <w:t>Functional and Non-Functional Requirement Identification</w:t>
            </w:r>
            <w:r>
              <w:rPr>
                <w:rFonts w:eastAsia="Times New Roman" w:cs="Times New Roman"/>
                <w:b/>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93A06F4" w14:textId="77777777" w:rsidR="00603BD3" w:rsidRDefault="00603BD3" w:rsidP="00D06AE3">
            <w:pPr>
              <w:spacing w:line="259" w:lineRule="auto"/>
              <w:ind w:right="65"/>
              <w:jc w:val="center"/>
            </w:pPr>
            <w:r>
              <w:t xml:space="preserve">/5 </w:t>
            </w:r>
          </w:p>
        </w:tc>
      </w:tr>
      <w:tr w:rsidR="00603BD3" w14:paraId="2823F8F9" w14:textId="77777777" w:rsidTr="00D06AE3">
        <w:trPr>
          <w:trHeight w:val="340"/>
        </w:trPr>
        <w:tc>
          <w:tcPr>
            <w:tcW w:w="6460" w:type="dxa"/>
            <w:tcBorders>
              <w:top w:val="single" w:sz="8" w:space="0" w:color="000000"/>
              <w:left w:val="single" w:sz="8" w:space="0" w:color="000000"/>
              <w:bottom w:val="single" w:sz="8" w:space="0" w:color="000000"/>
              <w:right w:val="single" w:sz="8" w:space="0" w:color="000000"/>
            </w:tcBorders>
          </w:tcPr>
          <w:p w14:paraId="3249C728" w14:textId="77777777" w:rsidR="00603BD3" w:rsidRDefault="00603BD3" w:rsidP="00D06AE3">
            <w:pPr>
              <w:spacing w:line="259" w:lineRule="auto"/>
            </w:pPr>
            <w:r>
              <w:t xml:space="preserve">Actor Identification and Use Case </w:t>
            </w:r>
            <w:proofErr w:type="spellStart"/>
            <w:r>
              <w:t>Modeling</w:t>
            </w:r>
            <w:proofErr w:type="spellEnd"/>
            <w:r>
              <w:rPr>
                <w:rFonts w:eastAsia="Times New Roman" w:cs="Times New Roman"/>
                <w:b/>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36A17E8" w14:textId="77777777" w:rsidR="00603BD3" w:rsidRDefault="00603BD3" w:rsidP="00D06AE3">
            <w:pPr>
              <w:spacing w:line="259" w:lineRule="auto"/>
              <w:ind w:right="65"/>
              <w:jc w:val="center"/>
            </w:pPr>
            <w:r>
              <w:t xml:space="preserve">/5 </w:t>
            </w:r>
          </w:p>
        </w:tc>
      </w:tr>
      <w:tr w:rsidR="00603BD3" w14:paraId="7B75B0CC" w14:textId="77777777" w:rsidTr="00D06AE3">
        <w:trPr>
          <w:trHeight w:val="340"/>
        </w:trPr>
        <w:tc>
          <w:tcPr>
            <w:tcW w:w="6460" w:type="dxa"/>
            <w:tcBorders>
              <w:top w:val="single" w:sz="8" w:space="0" w:color="000000"/>
              <w:left w:val="single" w:sz="8" w:space="0" w:color="000000"/>
              <w:bottom w:val="single" w:sz="8" w:space="0" w:color="000000"/>
              <w:right w:val="single" w:sz="8" w:space="0" w:color="000000"/>
            </w:tcBorders>
          </w:tcPr>
          <w:p w14:paraId="07132C32" w14:textId="77777777" w:rsidR="00603BD3" w:rsidRDefault="00603BD3" w:rsidP="00D06AE3">
            <w:pPr>
              <w:spacing w:line="259" w:lineRule="auto"/>
            </w:pPr>
            <w:r>
              <w:t>Software Requirement Specification (SRS) Documentation</w:t>
            </w:r>
            <w:r>
              <w:rPr>
                <w:rFonts w:eastAsia="Times New Roman" w:cs="Times New Roman"/>
                <w:b/>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5933570" w14:textId="77777777" w:rsidR="00603BD3" w:rsidRDefault="00603BD3" w:rsidP="00D06AE3">
            <w:pPr>
              <w:spacing w:line="259" w:lineRule="auto"/>
              <w:ind w:right="65"/>
              <w:jc w:val="center"/>
            </w:pPr>
            <w:r>
              <w:t xml:space="preserve">/5 </w:t>
            </w:r>
          </w:p>
        </w:tc>
      </w:tr>
      <w:tr w:rsidR="00603BD3" w14:paraId="7CB3EBE8" w14:textId="77777777" w:rsidTr="00D06AE3">
        <w:trPr>
          <w:trHeight w:val="340"/>
        </w:trPr>
        <w:tc>
          <w:tcPr>
            <w:tcW w:w="6460" w:type="dxa"/>
            <w:tcBorders>
              <w:top w:val="single" w:sz="8" w:space="0" w:color="000000"/>
              <w:left w:val="single" w:sz="8" w:space="0" w:color="000000"/>
              <w:bottom w:val="single" w:sz="8" w:space="0" w:color="000000"/>
              <w:right w:val="single" w:sz="8" w:space="0" w:color="000000"/>
            </w:tcBorders>
          </w:tcPr>
          <w:p w14:paraId="6D0C7B44" w14:textId="77777777" w:rsidR="00603BD3" w:rsidRDefault="00603BD3" w:rsidP="00D06AE3">
            <w:pPr>
              <w:spacing w:line="259" w:lineRule="auto"/>
            </w:pPr>
            <w:r>
              <w:t>Assumptions, Constraints, and Requirement Validation</w:t>
            </w:r>
            <w:r>
              <w:rPr>
                <w:rFonts w:eastAsia="Times New Roman" w:cs="Times New Roman"/>
                <w:b/>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2E1D4F8" w14:textId="77777777" w:rsidR="00603BD3" w:rsidRDefault="00603BD3" w:rsidP="00D06AE3">
            <w:pPr>
              <w:spacing w:line="259" w:lineRule="auto"/>
              <w:ind w:right="65"/>
              <w:jc w:val="center"/>
            </w:pPr>
            <w:r>
              <w:t xml:space="preserve">/5 </w:t>
            </w:r>
          </w:p>
        </w:tc>
      </w:tr>
      <w:tr w:rsidR="00603BD3" w14:paraId="5863EF6F" w14:textId="77777777" w:rsidTr="00D06AE3">
        <w:trPr>
          <w:trHeight w:val="340"/>
        </w:trPr>
        <w:tc>
          <w:tcPr>
            <w:tcW w:w="6460" w:type="dxa"/>
            <w:tcBorders>
              <w:top w:val="single" w:sz="8" w:space="0" w:color="000000"/>
              <w:left w:val="single" w:sz="8" w:space="0" w:color="000000"/>
              <w:bottom w:val="single" w:sz="8" w:space="0" w:color="000000"/>
              <w:right w:val="single" w:sz="8" w:space="0" w:color="000000"/>
            </w:tcBorders>
          </w:tcPr>
          <w:p w14:paraId="1D6E1DDE" w14:textId="77777777" w:rsidR="00603BD3" w:rsidRDefault="00603BD3" w:rsidP="00D06AE3">
            <w:pPr>
              <w:spacing w:line="259" w:lineRule="auto"/>
              <w:ind w:right="60"/>
              <w:jc w:val="right"/>
            </w:pPr>
            <w:r>
              <w:rPr>
                <w:rFonts w:eastAsia="Times New Roman" w:cs="Times New Roman"/>
                <w:b/>
              </w:rPr>
              <w:t xml:space="preserve">TOTAL </w:t>
            </w:r>
          </w:p>
        </w:tc>
        <w:tc>
          <w:tcPr>
            <w:tcW w:w="1420" w:type="dxa"/>
            <w:tcBorders>
              <w:top w:val="single" w:sz="8" w:space="0" w:color="000000"/>
              <w:left w:val="single" w:sz="8" w:space="0" w:color="000000"/>
              <w:bottom w:val="single" w:sz="8" w:space="0" w:color="000000"/>
              <w:right w:val="single" w:sz="8" w:space="0" w:color="000000"/>
            </w:tcBorders>
          </w:tcPr>
          <w:p w14:paraId="247C876C" w14:textId="77777777" w:rsidR="00603BD3" w:rsidRDefault="00603BD3" w:rsidP="00D06AE3">
            <w:pPr>
              <w:spacing w:line="259" w:lineRule="auto"/>
              <w:ind w:right="65"/>
              <w:jc w:val="center"/>
            </w:pPr>
            <w:r>
              <w:t xml:space="preserve">/5 </w:t>
            </w:r>
          </w:p>
        </w:tc>
      </w:tr>
    </w:tbl>
    <w:p w14:paraId="0CE54DD1" w14:textId="77777777" w:rsidR="00603BD3" w:rsidRDefault="00603BD3" w:rsidP="00603BD3">
      <w:pPr>
        <w:spacing w:after="0" w:line="259" w:lineRule="auto"/>
        <w:jc w:val="both"/>
      </w:pPr>
      <w:r>
        <w:rPr>
          <w:rFonts w:eastAsia="Times New Roman" w:cs="Times New Roman"/>
          <w:b/>
          <w:color w:val="1F4E79"/>
          <w:sz w:val="26"/>
        </w:rPr>
        <w:t xml:space="preserve"> </w:t>
      </w:r>
    </w:p>
    <w:p w14:paraId="53E71242" w14:textId="77777777" w:rsidR="00603BD3" w:rsidRDefault="00603BD3" w:rsidP="00603BD3">
      <w:pPr>
        <w:spacing w:after="0" w:line="259" w:lineRule="auto"/>
        <w:jc w:val="both"/>
      </w:pPr>
      <w:r>
        <w:rPr>
          <w:rFonts w:eastAsia="Times New Roman" w:cs="Times New Roman"/>
          <w:b/>
          <w:color w:val="1F4E79"/>
          <w:sz w:val="26"/>
        </w:rPr>
        <w:t xml:space="preserve"> </w:t>
      </w:r>
    </w:p>
    <w:p w14:paraId="62B444D1" w14:textId="77777777" w:rsidR="00603BD3" w:rsidRDefault="00603BD3" w:rsidP="00603BD3">
      <w:pPr>
        <w:spacing w:after="0" w:line="259" w:lineRule="auto"/>
        <w:jc w:val="both"/>
      </w:pPr>
      <w:r>
        <w:rPr>
          <w:rFonts w:eastAsia="Times New Roman" w:cs="Times New Roman"/>
          <w:b/>
          <w:color w:val="1F4E79"/>
          <w:sz w:val="26"/>
        </w:rPr>
        <w:t xml:space="preserve"> </w:t>
      </w:r>
    </w:p>
    <w:p w14:paraId="38C0F3C5" w14:textId="77777777" w:rsidR="00603BD3" w:rsidRDefault="00603BD3" w:rsidP="00603BD3">
      <w:pPr>
        <w:spacing w:after="0" w:line="259" w:lineRule="auto"/>
        <w:jc w:val="both"/>
      </w:pPr>
      <w:r>
        <w:rPr>
          <w:rFonts w:eastAsia="Times New Roman" w:cs="Times New Roman"/>
          <w:b/>
          <w:color w:val="1F4E79"/>
          <w:sz w:val="26"/>
        </w:rPr>
        <w:t xml:space="preserve"> </w:t>
      </w:r>
    </w:p>
    <w:p w14:paraId="5D54B158" w14:textId="77777777" w:rsidR="00603BD3" w:rsidRDefault="00603BD3" w:rsidP="00603BD3">
      <w:pPr>
        <w:spacing w:after="0" w:line="259" w:lineRule="auto"/>
        <w:jc w:val="both"/>
      </w:pPr>
      <w:r>
        <w:rPr>
          <w:rFonts w:eastAsia="Times New Roman" w:cs="Times New Roman"/>
          <w:b/>
          <w:color w:val="1F4E79"/>
          <w:sz w:val="26"/>
        </w:rPr>
        <w:t xml:space="preserve"> </w:t>
      </w:r>
    </w:p>
    <w:p w14:paraId="15246293" w14:textId="77777777" w:rsidR="00603BD3" w:rsidRDefault="00603BD3" w:rsidP="00603BD3">
      <w:pPr>
        <w:spacing w:after="0" w:line="259" w:lineRule="auto"/>
        <w:jc w:val="both"/>
      </w:pPr>
      <w:r>
        <w:rPr>
          <w:rFonts w:eastAsia="Times New Roman" w:cs="Times New Roman"/>
          <w:b/>
          <w:color w:val="1F4E79"/>
          <w:sz w:val="26"/>
        </w:rPr>
        <w:t xml:space="preserve"> </w:t>
      </w:r>
    </w:p>
    <w:p w14:paraId="2FE66091" w14:textId="77777777" w:rsidR="00603BD3" w:rsidRDefault="00603BD3" w:rsidP="00603BD3">
      <w:pPr>
        <w:spacing w:after="0" w:line="259" w:lineRule="auto"/>
        <w:jc w:val="both"/>
      </w:pPr>
      <w:r>
        <w:rPr>
          <w:rFonts w:eastAsia="Times New Roman" w:cs="Times New Roman"/>
          <w:b/>
          <w:color w:val="1F4E79"/>
          <w:sz w:val="26"/>
        </w:rPr>
        <w:t xml:space="preserve"> </w:t>
      </w:r>
    </w:p>
    <w:p w14:paraId="3413793D" w14:textId="77777777" w:rsidR="00603BD3" w:rsidRPr="00BB64EE" w:rsidRDefault="00603BD3" w:rsidP="00603BD3">
      <w:pPr>
        <w:spacing w:after="0" w:line="259" w:lineRule="auto"/>
        <w:jc w:val="both"/>
      </w:pPr>
      <w:r>
        <w:rPr>
          <w:rFonts w:eastAsia="Times New Roman" w:cs="Times New Roman"/>
          <w:b/>
          <w:color w:val="1F4E79"/>
          <w:sz w:val="26"/>
        </w:rPr>
        <w:t xml:space="preserve"> </w:t>
      </w:r>
    </w:p>
    <w:p w14:paraId="6A1ED57A" w14:textId="77777777" w:rsidR="00603BD3" w:rsidRDefault="00603BD3" w:rsidP="00603BD3">
      <w:pPr>
        <w:pStyle w:val="Title"/>
        <w:jc w:val="center"/>
        <w:rPr>
          <w:rFonts w:ascii="Times New Roman" w:hAnsi="Times New Roman" w:cs="Times New Roman"/>
          <w:color w:val="auto"/>
        </w:rPr>
      </w:pPr>
    </w:p>
    <w:p w14:paraId="066CF033" w14:textId="77777777" w:rsidR="00603BD3" w:rsidRPr="00BB64EE" w:rsidRDefault="00603BD3">
      <w:pPr>
        <w:rPr>
          <w:rFonts w:cs="Times New Roman"/>
        </w:rPr>
      </w:pPr>
    </w:p>
    <w:sectPr w:rsidR="00603BD3" w:rsidRPr="00BB64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2686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C66CF2"/>
    <w:multiLevelType w:val="hybridMultilevel"/>
    <w:tmpl w:val="7B806DC0"/>
    <w:lvl w:ilvl="0" w:tplc="D5D0409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AEAE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2F029A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F8EC50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30678C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096D8A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CC48A9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57A415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E0E7C7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780339226">
    <w:abstractNumId w:val="8"/>
  </w:num>
  <w:num w:numId="2" w16cid:durableId="973682073">
    <w:abstractNumId w:val="6"/>
  </w:num>
  <w:num w:numId="3" w16cid:durableId="1710377108">
    <w:abstractNumId w:val="5"/>
  </w:num>
  <w:num w:numId="4" w16cid:durableId="343435359">
    <w:abstractNumId w:val="4"/>
  </w:num>
  <w:num w:numId="5" w16cid:durableId="58403773">
    <w:abstractNumId w:val="7"/>
  </w:num>
  <w:num w:numId="6" w16cid:durableId="1377774693">
    <w:abstractNumId w:val="3"/>
  </w:num>
  <w:num w:numId="7" w16cid:durableId="120152325">
    <w:abstractNumId w:val="2"/>
  </w:num>
  <w:num w:numId="8" w16cid:durableId="394739537">
    <w:abstractNumId w:val="1"/>
  </w:num>
  <w:num w:numId="9" w16cid:durableId="1780560712">
    <w:abstractNumId w:val="0"/>
  </w:num>
  <w:num w:numId="10" w16cid:durableId="7677707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3BD3"/>
    <w:rsid w:val="007E4F46"/>
    <w:rsid w:val="00AA1D8D"/>
    <w:rsid w:val="00B47730"/>
    <w:rsid w:val="00BB64EE"/>
    <w:rsid w:val="00CB0664"/>
    <w:rsid w:val="00DF4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C6E5E"/>
  <w14:defaultImageDpi w14:val="300"/>
  <w15:docId w15:val="{34E9B4AD-002C-4CE2-AA46-A9659190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BB64EE"/>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4910</Words>
  <Characters>27987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Vani</cp:lastModifiedBy>
  <cp:revision>2</cp:revision>
  <dcterms:created xsi:type="dcterms:W3CDTF">2026-08-03T09:06:00Z</dcterms:created>
  <dcterms:modified xsi:type="dcterms:W3CDTF">2026-08-03T09:06:00Z</dcterms:modified>
  <cp:category/>
</cp:coreProperties>
</file>