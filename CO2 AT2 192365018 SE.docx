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B227F" w14:textId="77777777" w:rsidR="00980970" w:rsidRDefault="00980970" w:rsidP="00980970">
      <w:pPr>
        <w:spacing w:after="0"/>
        <w:ind w:left="95"/>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57473801" w14:textId="77777777" w:rsidR="00980970" w:rsidRDefault="00980970" w:rsidP="00980970">
      <w:pPr>
        <w:spacing w:after="6"/>
        <w:ind w:left="95"/>
        <w:jc w:val="center"/>
      </w:pPr>
      <w:r>
        <w:rPr>
          <w:rFonts w:ascii="Arial" w:eastAsia="Arial" w:hAnsi="Arial" w:cs="Arial"/>
          <w:b/>
          <w:color w:val="2E75B6"/>
        </w:rPr>
        <w:t>Department of Computer Science and Engineering</w:t>
      </w:r>
      <w:r>
        <w:rPr>
          <w:rFonts w:ascii="Arial" w:eastAsia="Arial" w:hAnsi="Arial" w:cs="Arial"/>
          <w:sz w:val="20"/>
        </w:rPr>
        <w:t xml:space="preserve"> </w:t>
      </w:r>
    </w:p>
    <w:p w14:paraId="623C69D9" w14:textId="77777777" w:rsidR="00980970" w:rsidRDefault="00980970" w:rsidP="00980970">
      <w:pPr>
        <w:pStyle w:val="Heading1"/>
      </w:pPr>
      <w:r>
        <w:rPr>
          <w:rFonts w:ascii="Arial" w:eastAsia="Arial" w:hAnsi="Arial" w:cs="Arial"/>
        </w:rPr>
        <w:t xml:space="preserve">CO2 ASSESSMENT TOOL </w:t>
      </w:r>
      <w:proofErr w:type="gramStart"/>
      <w:r>
        <w:rPr>
          <w:rFonts w:ascii="Arial" w:eastAsia="Arial" w:hAnsi="Arial" w:cs="Arial"/>
        </w:rPr>
        <w:t>2  –</w:t>
      </w:r>
      <w:proofErr w:type="gramEnd"/>
      <w:r>
        <w:rPr>
          <w:rFonts w:ascii="Arial" w:eastAsia="Arial" w:hAnsi="Arial" w:cs="Arial"/>
        </w:rPr>
        <w:t xml:space="preserve">  </w:t>
      </w:r>
      <w:r>
        <w:t>Architecture Design Assignment</w:t>
      </w:r>
      <w:r>
        <w:rPr>
          <w:rFonts w:ascii="Arial" w:eastAsia="Arial" w:hAnsi="Arial" w:cs="Arial"/>
        </w:rPr>
        <w:t xml:space="preserve"> </w:t>
      </w:r>
    </w:p>
    <w:p w14:paraId="42B58625" w14:textId="77777777" w:rsidR="00980970" w:rsidRDefault="00980970" w:rsidP="00980970">
      <w:pPr>
        <w:spacing w:after="122"/>
        <w:ind w:right="-95"/>
      </w:pPr>
      <w:r>
        <w:rPr>
          <w:noProof/>
        </w:rPr>
        <mc:AlternateContent>
          <mc:Choice Requires="wpg">
            <w:drawing>
              <wp:inline distT="0" distB="0" distL="0" distR="0" wp14:anchorId="3515F719" wp14:editId="26B5447D">
                <wp:extent cx="6400800" cy="12700"/>
                <wp:effectExtent l="0" t="0" r="0" b="0"/>
                <wp:docPr id="10478" name="Group 1047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0" name="Shape 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w:pict>
              <v:group w14:anchorId="4CA4D108" id="Group 10478"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">
                <v:shape id="Shape 30"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" path="m,l6400800,e" filled="f" strokecolor="#1c4c78" strokeweight="1pt">
                  <v:stroke miterlimit="83231f" joinstyle="miter"/>
                  <v:path arrowok="t" textboxrect="0,0,6400800,0"/>
                </v:shape>
                <w10:anchorlock/>
              </v:group>
            </w:pict>
          </mc:Fallback>
        </mc:AlternateContent>
      </w:r>
    </w:p>
    <w:p w14:paraId="48E80AE3" w14:textId="77777777" w:rsidR="00980970" w:rsidRDefault="00980970" w:rsidP="00980970">
      <w:pPr>
        <w:spacing w:after="0"/>
      </w:pPr>
      <w:r>
        <w:rPr>
          <w:rFonts w:ascii="Arial" w:eastAsia="Arial" w:hAnsi="Arial" w:cs="Arial"/>
          <w:sz w:val="20"/>
        </w:rPr>
        <w:t xml:space="preserve"> </w:t>
      </w:r>
    </w:p>
    <w:tbl>
      <w:tblPr>
        <w:tblStyle w:val="TableGrid0"/>
        <w:tblW w:w="10080" w:type="dxa"/>
        <w:tblInd w:w="8" w:type="dxa"/>
        <w:tblCellMar>
          <w:top w:w="122" w:type="dxa"/>
          <w:left w:w="113" w:type="dxa"/>
          <w:right w:w="89" w:type="dxa"/>
        </w:tblCellMar>
        <w:tblLook w:val="04A0" w:firstRow="1" w:lastRow="0" w:firstColumn="1" w:lastColumn="0" w:noHBand="0" w:noVBand="1"/>
      </w:tblPr>
      <w:tblGrid>
        <w:gridCol w:w="1800"/>
        <w:gridCol w:w="3240"/>
        <w:gridCol w:w="1800"/>
        <w:gridCol w:w="3240"/>
      </w:tblGrid>
      <w:tr w:rsidR="00980970" w14:paraId="00916925" w14:textId="77777777" w:rsidTr="00EF200E">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8F69151" w14:textId="77777777" w:rsidR="00980970" w:rsidRDefault="00980970" w:rsidP="00EF200E">
            <w:r>
              <w:rPr>
                <w:rFonts w:ascii="Arial" w:eastAsia="Arial" w:hAnsi="Arial" w:cs="Arial"/>
                <w:b/>
                <w:color w:val="1F4E79"/>
                <w:sz w:val="18"/>
              </w:rPr>
              <w:t>Course Code: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63184A6" w14:textId="77777777" w:rsidR="00980970" w:rsidRDefault="00980970" w:rsidP="00EF200E">
            <w:r>
              <w:rPr>
                <w:rFonts w:ascii="Arial" w:eastAsia="Arial" w:hAnsi="Arial" w:cs="Arial"/>
                <w:sz w:val="18"/>
              </w:rPr>
              <w:t xml:space="preserve">CSA10 </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4BAC54B" w14:textId="77777777" w:rsidR="00980970" w:rsidRDefault="00980970" w:rsidP="00EF200E">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C2FCB26" w14:textId="77777777" w:rsidR="00980970" w:rsidRDefault="00980970" w:rsidP="00EF200E">
            <w:r>
              <w:rPr>
                <w:rFonts w:ascii="Arial" w:eastAsia="Arial" w:hAnsi="Arial" w:cs="Arial"/>
                <w:sz w:val="18"/>
              </w:rPr>
              <w:t xml:space="preserve">Software Engineering </w:t>
            </w:r>
            <w:r>
              <w:rPr>
                <w:rFonts w:ascii="Arial" w:eastAsia="Arial" w:hAnsi="Arial" w:cs="Arial"/>
                <w:sz w:val="20"/>
              </w:rPr>
              <w:t xml:space="preserve"> </w:t>
            </w:r>
          </w:p>
        </w:tc>
      </w:tr>
      <w:tr w:rsidR="00980970" w14:paraId="47C092B0" w14:textId="77777777" w:rsidTr="00EF200E">
        <w:trPr>
          <w:trHeight w:val="6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57B5920" w14:textId="77777777" w:rsidR="00980970" w:rsidRDefault="00980970" w:rsidP="00EF200E">
            <w:r>
              <w:rPr>
                <w:rFonts w:ascii="Arial" w:eastAsia="Arial" w:hAnsi="Arial" w:cs="Arial"/>
                <w:b/>
                <w:color w:val="1F4E79"/>
                <w:sz w:val="18"/>
              </w:rPr>
              <w:t>CO Assessed:</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481712AB" w14:textId="77777777" w:rsidR="00980970" w:rsidRDefault="00980970" w:rsidP="00EF200E">
            <w:r>
              <w:rPr>
                <w:rFonts w:ascii="Arial" w:eastAsia="Arial" w:hAnsi="Arial" w:cs="Arial"/>
                <w:sz w:val="18"/>
              </w:rPr>
              <w:t>CO2</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833FA98" w14:textId="77777777" w:rsidR="00980970" w:rsidRDefault="00980970" w:rsidP="00EF200E">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D217635" w14:textId="77777777" w:rsidR="00980970" w:rsidRDefault="00980970" w:rsidP="00EF200E">
            <w:pPr>
              <w:jc w:val="both"/>
            </w:pPr>
            <w:r>
              <w:rPr>
                <w:rFonts w:ascii="Arial" w:eastAsia="Arial" w:hAnsi="Arial" w:cs="Arial"/>
                <w:sz w:val="18"/>
              </w:rPr>
              <w:t xml:space="preserve">Assessment Tool 2 – </w:t>
            </w:r>
            <w:r>
              <w:rPr>
                <w:rFonts w:ascii="Arial" w:eastAsia="Arial" w:hAnsi="Arial" w:cs="Arial"/>
                <w:sz w:val="20"/>
              </w:rPr>
              <w:t xml:space="preserve">Architecture Design Assignment </w:t>
            </w:r>
          </w:p>
        </w:tc>
      </w:tr>
      <w:tr w:rsidR="00980970" w14:paraId="3DC5FB33" w14:textId="77777777" w:rsidTr="00EF200E">
        <w:trPr>
          <w:trHeight w:val="365"/>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1C8560F" w14:textId="77777777" w:rsidR="00980970" w:rsidRDefault="00980970" w:rsidP="00EF200E">
            <w:r>
              <w:rPr>
                <w:rFonts w:ascii="Arial" w:eastAsia="Arial" w:hAnsi="Arial" w:cs="Arial"/>
                <w:b/>
                <w:color w:val="1F4E79"/>
                <w:sz w:val="18"/>
              </w:rPr>
              <w:t>Weightage: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D9A5B69" w14:textId="77777777" w:rsidR="00980970" w:rsidRDefault="00980970" w:rsidP="00EF200E">
            <w:r>
              <w:rPr>
                <w:rFonts w:ascii="Arial" w:eastAsia="Arial" w:hAnsi="Arial" w:cs="Arial"/>
                <w:sz w:val="18"/>
              </w:rPr>
              <w:t>20%</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5B19C71" w14:textId="77777777" w:rsidR="00980970" w:rsidRDefault="00980970" w:rsidP="00EF200E">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9CB77F6" w14:textId="77777777" w:rsidR="00980970" w:rsidRDefault="00980970" w:rsidP="00EF200E">
            <w:r>
              <w:rPr>
                <w:rFonts w:ascii="Arial" w:eastAsia="Arial" w:hAnsi="Arial" w:cs="Arial"/>
                <w:sz w:val="18"/>
              </w:rPr>
              <w:t xml:space="preserve">25  </w:t>
            </w:r>
            <w:r>
              <w:rPr>
                <w:rFonts w:ascii="Arial" w:eastAsia="Arial" w:hAnsi="Arial" w:cs="Arial"/>
                <w:sz w:val="20"/>
              </w:rPr>
              <w:t xml:space="preserve"> </w:t>
            </w:r>
          </w:p>
        </w:tc>
      </w:tr>
      <w:tr w:rsidR="00980970" w14:paraId="59B8F70A" w14:textId="77777777" w:rsidTr="00EF200E">
        <w:trPr>
          <w:trHeight w:val="575"/>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F429D67" w14:textId="77777777" w:rsidR="00980970" w:rsidRDefault="00980970" w:rsidP="00EF200E">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699D7C5D" w14:textId="77777777" w:rsidR="00980970" w:rsidRDefault="00980970" w:rsidP="00EF200E">
            <w:pPr>
              <w:jc w:val="both"/>
            </w:pPr>
            <w:r>
              <w:rPr>
                <w:rFonts w:ascii="Arial" w:eastAsia="Arial" w:hAnsi="Arial" w:cs="Arial"/>
                <w:i/>
                <w:sz w:val="18"/>
              </w:rPr>
              <w:t>Perform detailed requirements analysis, design scalable architectures, and prioritize features with a focus on cross-disciplinary skills</w:t>
            </w:r>
            <w:r>
              <w:rPr>
                <w:rFonts w:ascii="Arial" w:eastAsia="Arial" w:hAnsi="Arial" w:cs="Arial"/>
                <w:sz w:val="20"/>
              </w:rPr>
              <w:t xml:space="preserve"> </w:t>
            </w:r>
          </w:p>
        </w:tc>
      </w:tr>
      <w:tr w:rsidR="00980970" w14:paraId="1F43CA68" w14:textId="77777777" w:rsidTr="00EF200E">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7EA331F" w14:textId="77777777" w:rsidR="00980970" w:rsidRDefault="00980970" w:rsidP="00EF200E">
            <w:r>
              <w:rPr>
                <w:rFonts w:ascii="Arial" w:eastAsia="Arial" w:hAnsi="Arial" w:cs="Arial"/>
                <w:b/>
                <w:color w:val="1F4E79"/>
                <w:sz w:val="18"/>
              </w:rPr>
              <w:t>Student Name: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EB7E2BC" w14:textId="6D4956BF" w:rsidR="00980970" w:rsidRDefault="00980970" w:rsidP="00EF200E">
            <w:r>
              <w:rPr>
                <w:rFonts w:ascii="Arial" w:eastAsia="Arial" w:hAnsi="Arial" w:cs="Arial"/>
                <w:sz w:val="20"/>
              </w:rPr>
              <w:t xml:space="preserve"> </w:t>
            </w:r>
            <w:r>
              <w:rPr>
                <w:rFonts w:ascii="Arial" w:eastAsia="Arial" w:hAnsi="Arial" w:cs="Arial"/>
                <w:sz w:val="20"/>
              </w:rPr>
              <w:t xml:space="preserve">P. Lakshmi </w:t>
            </w:r>
            <w:proofErr w:type="spellStart"/>
            <w:r>
              <w:rPr>
                <w:rFonts w:ascii="Arial" w:eastAsia="Arial" w:hAnsi="Arial" w:cs="Arial"/>
                <w:sz w:val="20"/>
              </w:rPr>
              <w:t>vani</w:t>
            </w:r>
            <w:proofErr w:type="spellEnd"/>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F822229" w14:textId="77777777" w:rsidR="00980970" w:rsidRDefault="00980970" w:rsidP="00EF200E">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E654CE5" w14:textId="756C74DE" w:rsidR="00980970" w:rsidRDefault="00980970" w:rsidP="00EF200E">
            <w:r>
              <w:rPr>
                <w:rFonts w:ascii="Arial" w:eastAsia="Arial" w:hAnsi="Arial" w:cs="Arial"/>
                <w:sz w:val="20"/>
              </w:rPr>
              <w:t xml:space="preserve"> </w:t>
            </w:r>
            <w:r>
              <w:rPr>
                <w:rFonts w:ascii="Arial" w:eastAsia="Arial" w:hAnsi="Arial" w:cs="Arial"/>
                <w:sz w:val="20"/>
              </w:rPr>
              <w:t>192365018</w:t>
            </w:r>
          </w:p>
        </w:tc>
      </w:tr>
      <w:tr w:rsidR="00980970" w14:paraId="1EB1BA13" w14:textId="77777777" w:rsidTr="00EF200E">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6B8A9C3" w14:textId="77777777" w:rsidR="00980970" w:rsidRDefault="00980970" w:rsidP="00EF200E">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555573B" w14:textId="2397DDB0" w:rsidR="00980970" w:rsidRDefault="00980970" w:rsidP="00EF200E">
            <w:r>
              <w:rPr>
                <w:rFonts w:ascii="Arial" w:eastAsia="Arial" w:hAnsi="Arial" w:cs="Arial"/>
                <w:sz w:val="20"/>
              </w:rPr>
              <w:t xml:space="preserve"> </w:t>
            </w:r>
            <w:r>
              <w:rPr>
                <w:rFonts w:ascii="Arial" w:eastAsia="Arial" w:hAnsi="Arial" w:cs="Arial"/>
                <w:sz w:val="20"/>
              </w:rPr>
              <w:t>04-08-2026</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60077E1" w14:textId="77777777" w:rsidR="00980970" w:rsidRDefault="00980970" w:rsidP="00EF200E">
            <w:r>
              <w:rPr>
                <w:rFonts w:ascii="Arial" w:eastAsia="Arial" w:hAnsi="Arial" w:cs="Arial"/>
                <w:b/>
                <w:color w:val="1F4E79"/>
                <w:sz w:val="18"/>
              </w:rPr>
              <w:t>Duration:</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B03DFE9" w14:textId="77777777" w:rsidR="00980970" w:rsidRDefault="00980970" w:rsidP="00EF200E">
            <w:r>
              <w:rPr>
                <w:rFonts w:ascii="Arial" w:eastAsia="Arial" w:hAnsi="Arial" w:cs="Arial"/>
                <w:sz w:val="20"/>
              </w:rPr>
              <w:t xml:space="preserve">60 minutes </w:t>
            </w:r>
          </w:p>
        </w:tc>
      </w:tr>
    </w:tbl>
    <w:p w14:paraId="233C28DF" w14:textId="77777777" w:rsidR="00980970" w:rsidRDefault="00980970" w:rsidP="00980970">
      <w:pPr>
        <w:spacing w:after="152"/>
      </w:pPr>
      <w:r>
        <w:rPr>
          <w:rFonts w:ascii="Arial" w:eastAsia="Arial" w:hAnsi="Arial" w:cs="Arial"/>
          <w:sz w:val="20"/>
        </w:rPr>
        <w:t xml:space="preserve"> </w:t>
      </w:r>
    </w:p>
    <w:p w14:paraId="55F8AECE" w14:textId="77777777" w:rsidR="00980970" w:rsidRDefault="00980970" w:rsidP="00980970">
      <w:pPr>
        <w:pStyle w:val="Heading2"/>
      </w:pPr>
      <w:r>
        <w:t>Code of Conduct</w:t>
      </w:r>
      <w:r>
        <w:rPr>
          <w:rFonts w:ascii="Arial" w:eastAsia="Arial" w:hAnsi="Arial" w:cs="Arial"/>
          <w:b w:val="0"/>
          <w:color w:val="000000"/>
        </w:rPr>
        <w:t xml:space="preserve"> </w:t>
      </w:r>
    </w:p>
    <w:p w14:paraId="4056ECBA" w14:textId="5035B669" w:rsidR="00980970" w:rsidRDefault="00980970" w:rsidP="00980970">
      <w:pPr>
        <w:pBdr>
          <w:top w:val="single" w:sz="8" w:space="0" w:color="1F4E79"/>
          <w:left w:val="single" w:sz="8" w:space="0" w:color="1F4E79"/>
          <w:bottom w:val="single" w:sz="8" w:space="0" w:color="1F4E79"/>
          <w:right w:val="single" w:sz="8" w:space="0" w:color="1F4E79"/>
        </w:pBdr>
        <w:shd w:val="clear" w:color="auto" w:fill="FFF9E6"/>
        <w:spacing w:after="60" w:line="235" w:lineRule="auto"/>
        <w:ind w:left="195"/>
        <w:jc w:val="both"/>
      </w:pPr>
      <w:r>
        <w:rPr>
          <w:rFonts w:ascii="Arial" w:eastAsia="Arial" w:hAnsi="Arial" w:cs="Arial"/>
          <w:i/>
          <w:sz w:val="18"/>
        </w:rPr>
        <w:t xml:space="preserve">I </w:t>
      </w:r>
      <w:r>
        <w:rPr>
          <w:rFonts w:eastAsia="Arial" w:cs="Times New Roman"/>
          <w:b/>
          <w:bCs/>
          <w:iCs/>
          <w:sz w:val="18"/>
        </w:rPr>
        <w:t>P. Lakshmi Vani (</w:t>
      </w:r>
      <w:proofErr w:type="gramStart"/>
      <w:r>
        <w:rPr>
          <w:rFonts w:eastAsia="Arial" w:cs="Times New Roman"/>
          <w:b/>
          <w:bCs/>
          <w:iCs/>
          <w:sz w:val="18"/>
        </w:rPr>
        <w:t>192365018)</w:t>
      </w:r>
      <w:r>
        <w:rPr>
          <w:rFonts w:ascii="Arial" w:eastAsia="Arial" w:hAnsi="Arial" w:cs="Arial"/>
          <w:i/>
          <w:sz w:val="18"/>
        </w:rPr>
        <w:t>(</w:t>
      </w:r>
      <w:proofErr w:type="gramEnd"/>
      <w:r>
        <w:rPr>
          <w:rFonts w:ascii="Arial" w:eastAsia="Arial" w:hAnsi="Arial" w:cs="Arial"/>
          <w:i/>
          <w:sz w:val="18"/>
        </w:rPr>
        <w:t>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61C477E1" w14:textId="1798C65D" w:rsidR="00980970" w:rsidRDefault="00980970" w:rsidP="00980970">
      <w:pPr>
        <w:pBdr>
          <w:top w:val="single" w:sz="8" w:space="0" w:color="1F4E79"/>
          <w:left w:val="single" w:sz="8" w:space="0" w:color="1F4E79"/>
          <w:bottom w:val="single" w:sz="8" w:space="0" w:color="1F4E79"/>
          <w:right w:val="single" w:sz="8" w:space="0" w:color="1F4E79"/>
        </w:pBdr>
        <w:shd w:val="clear" w:color="auto" w:fill="FFF9E6"/>
        <w:spacing w:after="231"/>
        <w:ind w:left="195"/>
      </w:pPr>
      <w:r>
        <w:rPr>
          <w:rFonts w:ascii="Arial" w:eastAsia="Arial" w:hAnsi="Arial" w:cs="Arial"/>
          <w:sz w:val="18"/>
        </w:rPr>
        <w:t xml:space="preserve">Signature of the Student: </w:t>
      </w:r>
      <w:r>
        <w:rPr>
          <w:rFonts w:ascii="Arial" w:eastAsia="Arial" w:hAnsi="Arial" w:cs="Arial"/>
          <w:sz w:val="18"/>
        </w:rPr>
        <w:t>P. Lakshmi Vani</w:t>
      </w:r>
    </w:p>
    <w:p w14:paraId="3FA3B7B1" w14:textId="77777777" w:rsidR="00980970" w:rsidRDefault="00980970" w:rsidP="00980970">
      <w:pPr>
        <w:pStyle w:val="Heading2"/>
        <w:rPr>
          <w:sz w:val="22"/>
        </w:rPr>
      </w:pPr>
    </w:p>
    <w:p w14:paraId="4937EA8C" w14:textId="19ECC89C" w:rsidR="00980970" w:rsidRDefault="00980970" w:rsidP="00980970">
      <w:pPr>
        <w:pStyle w:val="Heading2"/>
      </w:pPr>
      <w:r>
        <w:rPr>
          <w:sz w:val="22"/>
        </w:rPr>
        <w:t xml:space="preserve">Annexure A – </w:t>
      </w:r>
      <w:r>
        <w:rPr>
          <w:rFonts w:ascii="Calibri" w:eastAsia="Calibri" w:hAnsi="Calibri" w:cs="Calibri"/>
          <w:b w:val="0"/>
          <w:sz w:val="24"/>
        </w:rPr>
        <w:t>Architecture</w:t>
      </w:r>
      <w:r>
        <w:rPr>
          <w:rFonts w:ascii="Arial" w:eastAsia="Arial" w:hAnsi="Arial" w:cs="Arial"/>
          <w:b w:val="0"/>
          <w:sz w:val="24"/>
        </w:rPr>
        <w:t xml:space="preserve"> </w:t>
      </w:r>
      <w:r>
        <w:rPr>
          <w:rFonts w:ascii="Calibri" w:eastAsia="Calibri" w:hAnsi="Calibri" w:cs="Calibri"/>
          <w:b w:val="0"/>
          <w:sz w:val="24"/>
        </w:rPr>
        <w:t>Design</w:t>
      </w:r>
      <w:r>
        <w:rPr>
          <w:rFonts w:ascii="Arial" w:eastAsia="Arial" w:hAnsi="Arial" w:cs="Arial"/>
          <w:b w:val="0"/>
          <w:sz w:val="24"/>
        </w:rPr>
        <w:t xml:space="preserve"> </w:t>
      </w:r>
      <w:r>
        <w:rPr>
          <w:rFonts w:ascii="Calibri" w:eastAsia="Calibri" w:hAnsi="Calibri" w:cs="Calibri"/>
          <w:b w:val="0"/>
          <w:sz w:val="24"/>
        </w:rPr>
        <w:t>Assignment</w:t>
      </w:r>
      <w:r>
        <w:rPr>
          <w:rFonts w:ascii="Times New Roman" w:eastAsia="Times New Roman" w:hAnsi="Times New Roman" w:cs="Times New Roman"/>
          <w:sz w:val="24"/>
        </w:rPr>
        <w:t xml:space="preserve"> </w:t>
      </w:r>
    </w:p>
    <w:p w14:paraId="012DE7B6" w14:textId="77777777" w:rsidR="00980970" w:rsidRDefault="00980970" w:rsidP="00980970">
      <w:pPr>
        <w:spacing w:after="110"/>
        <w:ind w:right="-95"/>
      </w:pPr>
      <w:r>
        <w:rPr>
          <w:noProof/>
        </w:rPr>
        <mc:AlternateContent>
          <mc:Choice Requires="wpg">
            <w:drawing>
              <wp:inline distT="0" distB="0" distL="0" distR="0" wp14:anchorId="1311310D" wp14:editId="159377B2">
                <wp:extent cx="6400800" cy="12700"/>
                <wp:effectExtent l="0" t="0" r="0" b="0"/>
                <wp:docPr id="10479" name="Group 1047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40E2C11D" id="Group 10479"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">
                <v:shape id="Shape 31"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" path="m,l6400800,e" filled="f" strokecolor="#c00000" strokeweight="1pt">
                  <v:stroke miterlimit="83231f" joinstyle="miter"/>
                  <v:path arrowok="t" textboxrect="0,0,6400800,0"/>
                </v:shape>
                <w10:anchorlock/>
              </v:group>
            </w:pict>
          </mc:Fallback>
        </mc:AlternateContent>
      </w:r>
    </w:p>
    <w:p w14:paraId="591EE557" w14:textId="77777777" w:rsidR="00980970" w:rsidRDefault="00980970" w:rsidP="00980970">
      <w:pPr>
        <w:spacing w:after="0"/>
      </w:pPr>
      <w:r>
        <w:rPr>
          <w:rFonts w:eastAsia="Times New Roman" w:cs="Times New Roman"/>
          <w:b/>
        </w:rPr>
        <w:t>Instructions to Students:</w:t>
      </w:r>
      <w:r>
        <w:rPr>
          <w:rFonts w:eastAsia="Times New Roman" w:cs="Times New Roman"/>
        </w:rPr>
        <w:t xml:space="preserve"> </w:t>
      </w:r>
    </w:p>
    <w:p w14:paraId="11512B9A" w14:textId="77777777" w:rsidR="00980970" w:rsidRDefault="00980970" w:rsidP="00980970">
      <w:pPr>
        <w:spacing w:after="0" w:line="249" w:lineRule="auto"/>
        <w:ind w:left="-5" w:hanging="10"/>
      </w:pPr>
      <w:r>
        <w:rPr>
          <w:rFonts w:eastAsia="Times New Roman" w:cs="Times New Roman"/>
        </w:rPr>
        <w:t xml:space="preserve">Each student will be assigned an </w:t>
      </w:r>
      <w:r>
        <w:rPr>
          <w:rFonts w:eastAsia="Times New Roman" w:cs="Times New Roman"/>
          <w:b/>
        </w:rPr>
        <w:t>individual software project problem statement</w:t>
      </w:r>
      <w:r>
        <w:rPr>
          <w:rFonts w:eastAsia="Times New Roman" w:cs="Times New Roman"/>
        </w:rPr>
        <w:t xml:space="preserve">. Based on the assigned problem, analyze the system requirements and design an appropriate software architecture by applying software engineering principles. Your submission should demonstrate your ability to select, justify, and evaluate a suitable architectural style. </w:t>
      </w:r>
    </w:p>
    <w:p w14:paraId="72026E96" w14:textId="77777777" w:rsidR="00980970" w:rsidRDefault="00980970" w:rsidP="00980970">
      <w:pPr>
        <w:spacing w:after="11" w:line="249" w:lineRule="auto"/>
        <w:ind w:left="-5" w:hanging="10"/>
      </w:pPr>
      <w:r>
        <w:rPr>
          <w:rFonts w:eastAsia="Times New Roman" w:cs="Times New Roman"/>
        </w:rPr>
        <w:t xml:space="preserve">Question </w:t>
      </w:r>
    </w:p>
    <w:p w14:paraId="625960CF" w14:textId="77777777" w:rsidR="00980970" w:rsidRDefault="00980970" w:rsidP="00980970">
      <w:pPr>
        <w:spacing w:after="0" w:line="249" w:lineRule="auto"/>
        <w:ind w:left="-5" w:hanging="10"/>
      </w:pPr>
      <w:r>
        <w:rPr>
          <w:rFonts w:eastAsia="Times New Roman" w:cs="Times New Roman"/>
        </w:rPr>
        <w:t xml:space="preserve">Based on your </w:t>
      </w:r>
      <w:r>
        <w:rPr>
          <w:rFonts w:eastAsia="Times New Roman" w:cs="Times New Roman"/>
          <w:b/>
        </w:rPr>
        <w:t>assigned problem statement</w:t>
      </w:r>
      <w:r>
        <w:rPr>
          <w:rFonts w:eastAsia="Times New Roman" w:cs="Times New Roman"/>
        </w:rPr>
        <w:t xml:space="preserve">, perform an </w:t>
      </w:r>
      <w:r>
        <w:rPr>
          <w:rFonts w:eastAsia="Times New Roman" w:cs="Times New Roman"/>
          <w:b/>
        </w:rPr>
        <w:t>Architecture Design Analysis</w:t>
      </w:r>
      <w:r>
        <w:rPr>
          <w:rFonts w:eastAsia="Times New Roman" w:cs="Times New Roman"/>
        </w:rPr>
        <w:t xml:space="preserve"> and prepare an architecture design report by answering the following questions: </w:t>
      </w:r>
    </w:p>
    <w:p w14:paraId="19E3C9D5" w14:textId="77777777" w:rsidR="00980970" w:rsidRDefault="00980970" w:rsidP="00980970">
      <w:pPr>
        <w:numPr>
          <w:ilvl w:val="0"/>
          <w:numId w:val="11"/>
        </w:numPr>
        <w:spacing w:after="254" w:line="249" w:lineRule="auto"/>
        <w:ind w:hanging="240"/>
      </w:pPr>
      <w:r>
        <w:rPr>
          <w:rFonts w:eastAsia="Times New Roman" w:cs="Times New Roman"/>
        </w:rPr>
        <w:t xml:space="preserve">Analyze System Requirements </w:t>
      </w:r>
    </w:p>
    <w:p w14:paraId="52C2A1AE" w14:textId="77777777" w:rsidR="00980970" w:rsidRDefault="00980970" w:rsidP="00980970">
      <w:pPr>
        <w:numPr>
          <w:ilvl w:val="1"/>
          <w:numId w:val="11"/>
        </w:numPr>
        <w:spacing w:after="15" w:line="251" w:lineRule="auto"/>
      </w:pPr>
      <w:r>
        <w:rPr>
          <w:rFonts w:eastAsia="Times New Roman" w:cs="Times New Roman"/>
          <w:sz w:val="20"/>
        </w:rPr>
        <w:t xml:space="preserve">Study the given problem statement and identify the system objectives. </w:t>
      </w:r>
    </w:p>
    <w:p w14:paraId="0FC17DFC" w14:textId="77777777" w:rsidR="00980970" w:rsidRDefault="00980970" w:rsidP="00980970">
      <w:pPr>
        <w:numPr>
          <w:ilvl w:val="1"/>
          <w:numId w:val="11"/>
        </w:numPr>
        <w:spacing w:after="15" w:line="251" w:lineRule="auto"/>
      </w:pPr>
      <w:r>
        <w:rPr>
          <w:rFonts w:eastAsia="Times New Roman" w:cs="Times New Roman"/>
          <w:sz w:val="20"/>
        </w:rPr>
        <w:lastRenderedPageBreak/>
        <w:t xml:space="preserve">Analyze the functional and non-functional requirements that influence the software architecture. </w:t>
      </w:r>
    </w:p>
    <w:p w14:paraId="0D0AE3FF" w14:textId="77777777" w:rsidR="00980970" w:rsidRDefault="00980970" w:rsidP="00980970">
      <w:pPr>
        <w:numPr>
          <w:ilvl w:val="1"/>
          <w:numId w:val="11"/>
        </w:numPr>
        <w:spacing w:after="309" w:line="251" w:lineRule="auto"/>
      </w:pPr>
      <w:r>
        <w:rPr>
          <w:rFonts w:eastAsia="Times New Roman" w:cs="Times New Roman"/>
          <w:sz w:val="20"/>
        </w:rPr>
        <w:t xml:space="preserve">Identify key quality attributes such as scalability, maintainability, reliability, availability, performance, and security. </w:t>
      </w:r>
    </w:p>
    <w:p w14:paraId="75D970FF" w14:textId="77777777" w:rsidR="00980970" w:rsidRDefault="00980970" w:rsidP="00980970">
      <w:pPr>
        <w:numPr>
          <w:ilvl w:val="0"/>
          <w:numId w:val="11"/>
        </w:numPr>
        <w:spacing w:after="254" w:line="249" w:lineRule="auto"/>
        <w:ind w:hanging="240"/>
      </w:pPr>
      <w:r>
        <w:rPr>
          <w:rFonts w:eastAsia="Times New Roman" w:cs="Times New Roman"/>
        </w:rPr>
        <w:t xml:space="preserve">Select a Suitable Software Architecture </w:t>
      </w:r>
    </w:p>
    <w:p w14:paraId="31D0CBCB" w14:textId="77777777" w:rsidR="00980970" w:rsidRDefault="00980970" w:rsidP="00980970">
      <w:pPr>
        <w:numPr>
          <w:ilvl w:val="1"/>
          <w:numId w:val="11"/>
        </w:numPr>
        <w:spacing w:after="15" w:line="251" w:lineRule="auto"/>
      </w:pPr>
      <w:r>
        <w:rPr>
          <w:rFonts w:eastAsia="Times New Roman" w:cs="Times New Roman"/>
          <w:sz w:val="20"/>
        </w:rPr>
        <w:t xml:space="preserve">Select an appropriate architectural style for the proposed system (e.g., Layered Architecture, Client-Server, MVC, Microservices, Event-Driven, Service-Oriented Architecture, Serverless, or Hybrid Architecture). </w:t>
      </w:r>
    </w:p>
    <w:p w14:paraId="3226E69D" w14:textId="77777777" w:rsidR="00980970" w:rsidRDefault="00980970" w:rsidP="00980970">
      <w:pPr>
        <w:numPr>
          <w:ilvl w:val="1"/>
          <w:numId w:val="11"/>
        </w:numPr>
        <w:spacing w:after="309" w:line="251" w:lineRule="auto"/>
      </w:pPr>
      <w:r>
        <w:rPr>
          <w:rFonts w:eastAsia="Times New Roman" w:cs="Times New Roman"/>
          <w:sz w:val="20"/>
        </w:rPr>
        <w:t xml:space="preserve">Justify why the selected architecture is the most suitable for the given problem. </w:t>
      </w:r>
    </w:p>
    <w:p w14:paraId="1969F3E6" w14:textId="77777777" w:rsidR="00980970" w:rsidRDefault="00980970" w:rsidP="00980970">
      <w:pPr>
        <w:numPr>
          <w:ilvl w:val="0"/>
          <w:numId w:val="11"/>
        </w:numPr>
        <w:spacing w:after="254" w:line="249" w:lineRule="auto"/>
        <w:ind w:hanging="240"/>
      </w:pPr>
      <w:r>
        <w:rPr>
          <w:rFonts w:eastAsia="Times New Roman" w:cs="Times New Roman"/>
        </w:rPr>
        <w:t xml:space="preserve">Draw the Software Architecture Diagram </w:t>
      </w:r>
    </w:p>
    <w:p w14:paraId="10BE7063" w14:textId="77777777" w:rsidR="00980970" w:rsidRDefault="00980970" w:rsidP="00980970">
      <w:pPr>
        <w:numPr>
          <w:ilvl w:val="1"/>
          <w:numId w:val="11"/>
        </w:numPr>
        <w:spacing w:after="15" w:line="251" w:lineRule="auto"/>
      </w:pPr>
      <w:r>
        <w:rPr>
          <w:rFonts w:eastAsia="Times New Roman" w:cs="Times New Roman"/>
          <w:sz w:val="20"/>
        </w:rPr>
        <w:t xml:space="preserve">Design a clear architecture diagram illustrating the overall structure of the proposed system. </w:t>
      </w:r>
    </w:p>
    <w:p w14:paraId="74EA316C" w14:textId="77777777" w:rsidR="00980970" w:rsidRDefault="00980970" w:rsidP="00980970">
      <w:pPr>
        <w:numPr>
          <w:ilvl w:val="1"/>
          <w:numId w:val="11"/>
        </w:numPr>
        <w:spacing w:after="15" w:line="251" w:lineRule="auto"/>
      </w:pPr>
      <w:r>
        <w:rPr>
          <w:rFonts w:eastAsia="Times New Roman" w:cs="Times New Roman"/>
          <w:sz w:val="20"/>
        </w:rPr>
        <w:t xml:space="preserve">Include all major layers/components, databases, external systems, APIs, and communication mechanisms. </w:t>
      </w:r>
    </w:p>
    <w:p w14:paraId="5776E38F" w14:textId="77777777" w:rsidR="00980970" w:rsidRDefault="00980970" w:rsidP="00980970">
      <w:pPr>
        <w:numPr>
          <w:ilvl w:val="1"/>
          <w:numId w:val="11"/>
        </w:numPr>
        <w:spacing w:after="309" w:line="251" w:lineRule="auto"/>
      </w:pPr>
      <w:r>
        <w:rPr>
          <w:rFonts w:eastAsia="Times New Roman" w:cs="Times New Roman"/>
          <w:sz w:val="20"/>
        </w:rPr>
        <w:t xml:space="preserve">Use appropriate software architecture notations and labels. </w:t>
      </w:r>
    </w:p>
    <w:p w14:paraId="0704D160" w14:textId="77777777" w:rsidR="00980970" w:rsidRDefault="00980970" w:rsidP="00980970">
      <w:pPr>
        <w:numPr>
          <w:ilvl w:val="0"/>
          <w:numId w:val="11"/>
        </w:numPr>
        <w:spacing w:after="254" w:line="249" w:lineRule="auto"/>
        <w:ind w:hanging="240"/>
      </w:pPr>
      <w:r>
        <w:rPr>
          <w:rFonts w:eastAsia="Times New Roman" w:cs="Times New Roman"/>
        </w:rPr>
        <w:t xml:space="preserve">Explain Components and Their Interactions </w:t>
      </w:r>
    </w:p>
    <w:p w14:paraId="5EE0FCFB" w14:textId="77777777" w:rsidR="00980970" w:rsidRDefault="00980970" w:rsidP="00980970">
      <w:pPr>
        <w:numPr>
          <w:ilvl w:val="1"/>
          <w:numId w:val="11"/>
        </w:numPr>
        <w:spacing w:after="15" w:line="251" w:lineRule="auto"/>
      </w:pPr>
      <w:r>
        <w:rPr>
          <w:rFonts w:eastAsia="Times New Roman" w:cs="Times New Roman"/>
          <w:sz w:val="20"/>
        </w:rPr>
        <w:t xml:space="preserve">Describe the purpose and responsibilities of each architectural component. </w:t>
      </w:r>
    </w:p>
    <w:p w14:paraId="7856105B" w14:textId="77777777" w:rsidR="00980970" w:rsidRDefault="00980970" w:rsidP="00980970">
      <w:pPr>
        <w:numPr>
          <w:ilvl w:val="1"/>
          <w:numId w:val="11"/>
        </w:numPr>
        <w:spacing w:after="15" w:line="251" w:lineRule="auto"/>
      </w:pPr>
      <w:r>
        <w:rPr>
          <w:rFonts w:eastAsia="Times New Roman" w:cs="Times New Roman"/>
          <w:sz w:val="20"/>
        </w:rPr>
        <w:t xml:space="preserve">Explain how the components communicate and exchange data. </w:t>
      </w:r>
    </w:p>
    <w:p w14:paraId="18BE77D6" w14:textId="77777777" w:rsidR="00980970" w:rsidRDefault="00980970" w:rsidP="00980970">
      <w:pPr>
        <w:numPr>
          <w:ilvl w:val="1"/>
          <w:numId w:val="11"/>
        </w:numPr>
        <w:spacing w:after="309" w:line="251" w:lineRule="auto"/>
      </w:pPr>
      <w:r>
        <w:rPr>
          <w:rFonts w:eastAsia="Times New Roman" w:cs="Times New Roman"/>
          <w:sz w:val="20"/>
        </w:rPr>
        <w:t xml:space="preserve">Illustrate the overall workflow of the system. </w:t>
      </w:r>
    </w:p>
    <w:p w14:paraId="5E07FB1F" w14:textId="77777777" w:rsidR="00980970" w:rsidRDefault="00980970" w:rsidP="00980970">
      <w:pPr>
        <w:numPr>
          <w:ilvl w:val="0"/>
          <w:numId w:val="11"/>
        </w:numPr>
        <w:spacing w:after="11" w:line="249" w:lineRule="auto"/>
        <w:ind w:hanging="240"/>
      </w:pPr>
      <w:r>
        <w:rPr>
          <w:rFonts w:eastAsia="Times New Roman" w:cs="Times New Roman"/>
        </w:rPr>
        <w:t xml:space="preserve">Discuss Quality Attributes </w:t>
      </w:r>
    </w:p>
    <w:p w14:paraId="7339BECF" w14:textId="77777777" w:rsidR="00980970" w:rsidRDefault="00980970" w:rsidP="00980970">
      <w:pPr>
        <w:spacing w:after="254" w:line="249" w:lineRule="auto"/>
        <w:ind w:left="-5" w:hanging="10"/>
      </w:pPr>
      <w:r>
        <w:rPr>
          <w:rFonts w:eastAsia="Times New Roman" w:cs="Times New Roman"/>
        </w:rPr>
        <w:t xml:space="preserve">Evaluate how the proposed architecture addresses the following aspects: </w:t>
      </w:r>
    </w:p>
    <w:p w14:paraId="0959F048" w14:textId="77777777" w:rsidR="00980970" w:rsidRDefault="00980970" w:rsidP="00980970">
      <w:pPr>
        <w:numPr>
          <w:ilvl w:val="1"/>
          <w:numId w:val="11"/>
        </w:numPr>
        <w:spacing w:after="15" w:line="251" w:lineRule="auto"/>
      </w:pPr>
      <w:r>
        <w:rPr>
          <w:rFonts w:eastAsia="Times New Roman" w:cs="Times New Roman"/>
          <w:sz w:val="20"/>
        </w:rPr>
        <w:t xml:space="preserve">Scalability </w:t>
      </w:r>
    </w:p>
    <w:p w14:paraId="5A63AEFB" w14:textId="77777777" w:rsidR="00980970" w:rsidRDefault="00980970" w:rsidP="00980970">
      <w:pPr>
        <w:numPr>
          <w:ilvl w:val="1"/>
          <w:numId w:val="11"/>
        </w:numPr>
        <w:spacing w:after="15" w:line="251" w:lineRule="auto"/>
      </w:pPr>
      <w:r>
        <w:rPr>
          <w:rFonts w:eastAsia="Times New Roman" w:cs="Times New Roman"/>
          <w:sz w:val="20"/>
        </w:rPr>
        <w:t xml:space="preserve">Security </w:t>
      </w:r>
    </w:p>
    <w:p w14:paraId="3D3CAF32" w14:textId="77777777" w:rsidR="00980970" w:rsidRDefault="00980970" w:rsidP="00980970">
      <w:pPr>
        <w:numPr>
          <w:ilvl w:val="1"/>
          <w:numId w:val="11"/>
        </w:numPr>
        <w:spacing w:after="15" w:line="251" w:lineRule="auto"/>
      </w:pPr>
      <w:r>
        <w:rPr>
          <w:rFonts w:eastAsia="Times New Roman" w:cs="Times New Roman"/>
          <w:sz w:val="20"/>
        </w:rPr>
        <w:t xml:space="preserve">Performance </w:t>
      </w:r>
    </w:p>
    <w:p w14:paraId="5C19ED1A" w14:textId="77777777" w:rsidR="00980970" w:rsidRDefault="00980970" w:rsidP="00980970">
      <w:pPr>
        <w:numPr>
          <w:ilvl w:val="1"/>
          <w:numId w:val="11"/>
        </w:numPr>
        <w:spacing w:after="15" w:line="251" w:lineRule="auto"/>
      </w:pPr>
      <w:r>
        <w:rPr>
          <w:rFonts w:eastAsia="Times New Roman" w:cs="Times New Roman"/>
          <w:sz w:val="20"/>
        </w:rPr>
        <w:t xml:space="preserve">Reliability </w:t>
      </w:r>
    </w:p>
    <w:p w14:paraId="69A9D369" w14:textId="77777777" w:rsidR="00980970" w:rsidRDefault="00980970" w:rsidP="00980970">
      <w:pPr>
        <w:numPr>
          <w:ilvl w:val="1"/>
          <w:numId w:val="11"/>
        </w:numPr>
        <w:spacing w:after="15" w:line="251" w:lineRule="auto"/>
      </w:pPr>
      <w:r>
        <w:rPr>
          <w:rFonts w:eastAsia="Times New Roman" w:cs="Times New Roman"/>
          <w:sz w:val="20"/>
        </w:rPr>
        <w:t xml:space="preserve">Maintainability </w:t>
      </w:r>
    </w:p>
    <w:p w14:paraId="33206299" w14:textId="77777777" w:rsidR="00980970" w:rsidRDefault="00980970" w:rsidP="00980970">
      <w:pPr>
        <w:numPr>
          <w:ilvl w:val="1"/>
          <w:numId w:val="11"/>
        </w:numPr>
        <w:spacing w:after="309" w:line="251" w:lineRule="auto"/>
      </w:pPr>
      <w:r>
        <w:rPr>
          <w:rFonts w:eastAsia="Times New Roman" w:cs="Times New Roman"/>
          <w:sz w:val="20"/>
        </w:rPr>
        <w:t xml:space="preserve">Availability </w:t>
      </w:r>
    </w:p>
    <w:p w14:paraId="7C73604B" w14:textId="77777777" w:rsidR="00980970" w:rsidRDefault="00980970" w:rsidP="00980970">
      <w:pPr>
        <w:numPr>
          <w:ilvl w:val="0"/>
          <w:numId w:val="11"/>
        </w:numPr>
        <w:spacing w:after="254" w:line="249" w:lineRule="auto"/>
        <w:ind w:hanging="240"/>
      </w:pPr>
      <w:r>
        <w:rPr>
          <w:rFonts w:eastAsia="Times New Roman" w:cs="Times New Roman"/>
        </w:rPr>
        <w:t xml:space="preserve">Justify Architectural Decisions </w:t>
      </w:r>
    </w:p>
    <w:p w14:paraId="71421FD8" w14:textId="77777777" w:rsidR="00980970" w:rsidRDefault="00980970" w:rsidP="00980970">
      <w:pPr>
        <w:numPr>
          <w:ilvl w:val="1"/>
          <w:numId w:val="11"/>
        </w:numPr>
        <w:spacing w:after="15" w:line="251" w:lineRule="auto"/>
      </w:pPr>
      <w:r>
        <w:rPr>
          <w:rFonts w:eastAsia="Times New Roman" w:cs="Times New Roman"/>
          <w:sz w:val="20"/>
        </w:rPr>
        <w:t xml:space="preserve">Explain the rationale behind your architectural choices. </w:t>
      </w:r>
    </w:p>
    <w:p w14:paraId="10CC9264" w14:textId="77777777" w:rsidR="00980970" w:rsidRDefault="00980970" w:rsidP="00980970">
      <w:pPr>
        <w:numPr>
          <w:ilvl w:val="1"/>
          <w:numId w:val="11"/>
        </w:numPr>
        <w:spacing w:after="15" w:line="251" w:lineRule="auto"/>
      </w:pPr>
      <w:r>
        <w:rPr>
          <w:rFonts w:eastAsia="Times New Roman" w:cs="Times New Roman"/>
          <w:sz w:val="20"/>
        </w:rPr>
        <w:t xml:space="preserve">Discuss the trade-offs considered while selecting the architecture. </w:t>
      </w:r>
    </w:p>
    <w:p w14:paraId="1318AF9E" w14:textId="77777777" w:rsidR="00980970" w:rsidRDefault="00980970" w:rsidP="00980970">
      <w:pPr>
        <w:numPr>
          <w:ilvl w:val="1"/>
          <w:numId w:val="11"/>
        </w:numPr>
        <w:spacing w:after="288" w:line="251" w:lineRule="auto"/>
      </w:pPr>
      <w:r>
        <w:rPr>
          <w:rFonts w:eastAsia="Times New Roman" w:cs="Times New Roman"/>
          <w:sz w:val="20"/>
        </w:rPr>
        <w:t xml:space="preserve">Explain how the chosen architecture supports future enhancements, system integration, and long-term maintainability. </w:t>
      </w:r>
    </w:p>
    <w:p w14:paraId="5943CE8D" w14:textId="1755EDC6" w:rsidR="00BB64EE" w:rsidRDefault="00BB64EE">
      <w:pPr>
        <w:spacing w:after="0" w:line="259" w:lineRule="auto"/>
        <w:jc w:val="both"/>
      </w:pPr>
    </w:p>
    <w:p w14:paraId="57CECDAE" w14:textId="77777777" w:rsidR="00603BD3" w:rsidRDefault="00603BD3">
      <w:pPr>
        <w:spacing w:after="0" w:line="259" w:lineRule="auto"/>
        <w:jc w:val="both"/>
      </w:pPr>
    </w:p>
    <w:p w14:paraId="4FF95F54" w14:textId="77777777" w:rsidR="00603BD3" w:rsidRDefault="00603BD3">
      <w:pPr>
        <w:spacing w:after="0" w:line="259" w:lineRule="auto"/>
        <w:jc w:val="both"/>
      </w:pPr>
    </w:p>
    <w:p w14:paraId="7F5A0D93" w14:textId="77777777" w:rsidR="00603BD3" w:rsidRDefault="00603BD3">
      <w:pPr>
        <w:spacing w:after="0" w:line="259" w:lineRule="auto"/>
        <w:jc w:val="both"/>
      </w:pPr>
    </w:p>
    <w:p w14:paraId="5E04EBF7" w14:textId="77777777" w:rsidR="00BB64EE" w:rsidRDefault="00BB64EE" w:rsidP="00980970">
      <w:pPr>
        <w:pStyle w:val="Title"/>
        <w:rPr>
          <w:rFonts w:ascii="Times New Roman" w:hAnsi="Times New Roman" w:cs="Times New Roman"/>
          <w:color w:val="auto"/>
        </w:rPr>
      </w:pPr>
    </w:p>
    <w:p w14:paraId="1B2E82AF" w14:textId="4B3FF995" w:rsidR="00DF4635" w:rsidRPr="00BB64EE" w:rsidRDefault="00000000" w:rsidP="00BB64EE">
      <w:pPr>
        <w:pStyle w:val="Title"/>
        <w:rPr>
          <w:rFonts w:ascii="Times New Roman" w:hAnsi="Times New Roman" w:cs="Times New Roman"/>
          <w:color w:val="auto"/>
        </w:rPr>
      </w:pPr>
      <w:r w:rsidRPr="00BB64EE">
        <w:rPr>
          <w:rFonts w:ascii="Times New Roman" w:hAnsi="Times New Roman" w:cs="Times New Roman"/>
          <w:color w:val="auto"/>
        </w:rPr>
        <w:t>Scenario-Based Requirement Analysis Assignment</w:t>
      </w:r>
    </w:p>
    <w:p w14:paraId="62582EC4" w14:textId="77777777" w:rsidR="00DF4635" w:rsidRPr="00BB64EE" w:rsidRDefault="00000000">
      <w:pPr>
        <w:jc w:val="center"/>
        <w:rPr>
          <w:rFonts w:cs="Times New Roman"/>
        </w:rPr>
      </w:pPr>
      <w:r w:rsidRPr="00BB64EE">
        <w:rPr>
          <w:rFonts w:cs="Times New Roman"/>
          <w:b/>
        </w:rPr>
        <w:t>Software Requirement Specification (SRS)</w:t>
      </w:r>
      <w:r w:rsidRPr="00BB64EE">
        <w:rPr>
          <w:rFonts w:cs="Times New Roman"/>
          <w:b/>
        </w:rPr>
        <w:br/>
      </w:r>
      <w:r w:rsidRPr="00BB64EE">
        <w:rPr>
          <w:rFonts w:cs="Times New Roman"/>
        </w:rPr>
        <w:t>Project: Smart Cold Storage Monitoring and Food Preservation System</w:t>
      </w:r>
    </w:p>
    <w:p w14:paraId="6C070212"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1. Introduction</w:t>
      </w:r>
    </w:p>
    <w:p w14:paraId="63E769D1"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1EA09368"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1143B86D"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2. Problem Description</w:t>
      </w:r>
    </w:p>
    <w:p w14:paraId="6E06F78D" w14:textId="77777777" w:rsidR="00DF4635" w:rsidRPr="00BB64EE" w:rsidRDefault="00000000">
      <w:pPr>
        <w:rPr>
          <w:rFonts w:cs="Times New Roman"/>
        </w:rPr>
      </w:pPr>
      <w:r w:rsidRPr="00BB64EE">
        <w:rPr>
          <w:rFonts w:cs="Times New Roman"/>
        </w:rPr>
        <w:t xml:space="preserve">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w:t>
      </w:r>
      <w:r w:rsidRPr="00BB64EE">
        <w:rPr>
          <w:rFonts w:cs="Times New Roman"/>
        </w:rPr>
        <w:lastRenderedPageBreak/>
        <w:t>failures, historical report generation and remote monitoring through a web or mobile application. This assignment is prepared in accordance with the Software Requirement Specification format required for the CO2 Scenario-Based Requirement Analysis assessment.</w:t>
      </w:r>
    </w:p>
    <w:p w14:paraId="54176324"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2043358B"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4D69EAB0"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3. Scope of the System</w:t>
      </w:r>
    </w:p>
    <w:p w14:paraId="735D4FEE"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1BA0ABC9" w14:textId="77777777" w:rsidR="00DF4635" w:rsidRPr="00BB64EE" w:rsidRDefault="00000000">
      <w:pPr>
        <w:rPr>
          <w:rFonts w:cs="Times New Roman"/>
        </w:rPr>
      </w:pPr>
      <w:r w:rsidRPr="00BB64EE">
        <w:rPr>
          <w:rFonts w:cs="Times New Roman"/>
        </w:rPr>
        <w:t xml:space="preserve">The Smart Cold Storage Monitoring and Food Preservation System is proposed to improve the management of cold storage facilities used for fruits, vegetables, dairy </w:t>
      </w:r>
      <w:r w:rsidRPr="00BB64EE">
        <w:rPr>
          <w:rFonts w:cs="Times New Roman"/>
        </w:rPr>
        <w:lastRenderedPageBreak/>
        <w:t>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7DEB04E6"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3C27E550"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4. Objectives</w:t>
      </w:r>
    </w:p>
    <w:p w14:paraId="61950E58" w14:textId="77777777" w:rsidR="00DF4635" w:rsidRPr="00BB64EE" w:rsidRDefault="00000000">
      <w:pPr>
        <w:pStyle w:val="ListBullet"/>
        <w:rPr>
          <w:rFonts w:cs="Times New Roman"/>
        </w:rPr>
      </w:pPr>
      <w:r w:rsidRPr="00BB64EE">
        <w:rPr>
          <w:rFonts w:cs="Times New Roman"/>
        </w:rPr>
        <w:t>Monitor temperature and humidity continuously.</w:t>
      </w:r>
    </w:p>
    <w:p w14:paraId="2E542F78" w14:textId="77777777" w:rsidR="00DF4635" w:rsidRPr="00BB64EE" w:rsidRDefault="00000000">
      <w:pPr>
        <w:pStyle w:val="ListBullet"/>
        <w:rPr>
          <w:rFonts w:cs="Times New Roman"/>
        </w:rPr>
      </w:pPr>
      <w:r w:rsidRPr="00BB64EE">
        <w:rPr>
          <w:rFonts w:cs="Times New Roman"/>
        </w:rPr>
        <w:t>Reduce food spoilage and wastage.</w:t>
      </w:r>
    </w:p>
    <w:p w14:paraId="6EADDED7" w14:textId="77777777" w:rsidR="00DF4635" w:rsidRPr="00BB64EE" w:rsidRDefault="00000000">
      <w:pPr>
        <w:pStyle w:val="ListBullet"/>
        <w:rPr>
          <w:rFonts w:cs="Times New Roman"/>
        </w:rPr>
      </w:pPr>
      <w:r w:rsidRPr="00BB64EE">
        <w:rPr>
          <w:rFonts w:cs="Times New Roman"/>
        </w:rPr>
        <w:t>Predict refrigeration equipment failures.</w:t>
      </w:r>
    </w:p>
    <w:p w14:paraId="1F4ACC8D" w14:textId="77777777" w:rsidR="00DF4635" w:rsidRPr="00BB64EE" w:rsidRDefault="00000000">
      <w:pPr>
        <w:pStyle w:val="ListBullet"/>
        <w:rPr>
          <w:rFonts w:cs="Times New Roman"/>
        </w:rPr>
      </w:pPr>
      <w:r w:rsidRPr="00BB64EE">
        <w:rPr>
          <w:rFonts w:cs="Times New Roman"/>
        </w:rPr>
        <w:t>Generate automatic maintenance alerts.</w:t>
      </w:r>
    </w:p>
    <w:p w14:paraId="13960D2D" w14:textId="77777777" w:rsidR="00DF4635" w:rsidRPr="00BB64EE" w:rsidRDefault="00000000">
      <w:pPr>
        <w:pStyle w:val="ListBullet"/>
        <w:rPr>
          <w:rFonts w:cs="Times New Roman"/>
        </w:rPr>
      </w:pPr>
      <w:r w:rsidRPr="00BB64EE">
        <w:rPr>
          <w:rFonts w:cs="Times New Roman"/>
        </w:rPr>
        <w:t>Provide remote monitoring through web and mobile applications.</w:t>
      </w:r>
    </w:p>
    <w:p w14:paraId="7E84238D" w14:textId="77777777" w:rsidR="00DF4635" w:rsidRPr="00BB64EE" w:rsidRDefault="00000000">
      <w:pPr>
        <w:pStyle w:val="ListBullet"/>
        <w:rPr>
          <w:rFonts w:cs="Times New Roman"/>
        </w:rPr>
      </w:pPr>
      <w:r w:rsidRPr="00BB64EE">
        <w:rPr>
          <w:rFonts w:cs="Times New Roman"/>
        </w:rPr>
        <w:t>Maintain historical records and reports.</w:t>
      </w:r>
    </w:p>
    <w:p w14:paraId="2E54DEDF" w14:textId="77777777" w:rsidR="00DF4635" w:rsidRPr="00BB64EE" w:rsidRDefault="00000000">
      <w:pPr>
        <w:pStyle w:val="ListBullet"/>
        <w:rPr>
          <w:rFonts w:cs="Times New Roman"/>
        </w:rPr>
      </w:pPr>
      <w:r w:rsidRPr="00BB64EE">
        <w:rPr>
          <w:rFonts w:cs="Times New Roman"/>
        </w:rPr>
        <w:t>Improve energy efficiency.</w:t>
      </w:r>
    </w:p>
    <w:p w14:paraId="08F6D43A" w14:textId="77777777" w:rsidR="00DF4635" w:rsidRPr="00BB64EE" w:rsidRDefault="00000000">
      <w:pPr>
        <w:pStyle w:val="ListBullet"/>
        <w:rPr>
          <w:rFonts w:cs="Times New Roman"/>
        </w:rPr>
      </w:pPr>
      <w:r w:rsidRPr="00BB64EE">
        <w:rPr>
          <w:rFonts w:cs="Times New Roman"/>
        </w:rPr>
        <w:t>Increase operational efficiency.</w:t>
      </w:r>
    </w:p>
    <w:p w14:paraId="003865EE"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502184A0" w14:textId="77777777" w:rsidR="00DF4635" w:rsidRPr="00BB64EE" w:rsidRDefault="00000000">
      <w:pPr>
        <w:rPr>
          <w:rFonts w:cs="Times New Roman"/>
        </w:rPr>
      </w:pPr>
      <w:r w:rsidRPr="00BB64EE">
        <w:rPr>
          <w:rFonts w:cs="Times New Roman"/>
        </w:rPr>
        <w:lastRenderedPageBreak/>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30E9BD9B"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5. Business Domain and Stakeholders</w:t>
      </w:r>
    </w:p>
    <w:p w14:paraId="121BBA4E"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4CC6F164"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072765DE" w14:textId="77777777" w:rsidR="00DF4635" w:rsidRPr="00BB64EE" w:rsidRDefault="00000000">
      <w:pPr>
        <w:rPr>
          <w:rFonts w:cs="Times New Roman"/>
        </w:rPr>
      </w:pPr>
      <w:r w:rsidRPr="00BB64EE">
        <w:rPr>
          <w:rFonts w:cs="Times New Roman"/>
        </w:rPr>
        <w:t xml:space="preserve">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w:t>
      </w:r>
      <w:r w:rsidRPr="00BB64EE">
        <w:rPr>
          <w:rFonts w:cs="Times New Roman"/>
        </w:rPr>
        <w:lastRenderedPageBreak/>
        <w:t>application. This assignment is prepared in accordance with the Software Requirement Specification format required for the CO2 Scenario-Based Requirement Analysis assessment.</w:t>
      </w:r>
    </w:p>
    <w:p w14:paraId="5DF40CB3"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6. Functional Requirements</w:t>
      </w:r>
    </w:p>
    <w:p w14:paraId="76980ABD"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0CC0500F"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48CC0B77"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7. Non-Functional Requirements</w:t>
      </w:r>
    </w:p>
    <w:p w14:paraId="56E0C106"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7C0081BF" w14:textId="77777777" w:rsidR="00DF4635" w:rsidRPr="00BB64EE" w:rsidRDefault="00000000">
      <w:pPr>
        <w:rPr>
          <w:rFonts w:cs="Times New Roman"/>
        </w:rPr>
      </w:pPr>
      <w:r w:rsidRPr="00BB64EE">
        <w:rPr>
          <w:rFonts w:cs="Times New Roman"/>
        </w:rPr>
        <w:lastRenderedPageBreak/>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3A7E7300"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8. Actors and Use Cases</w:t>
      </w:r>
    </w:p>
    <w:p w14:paraId="200E8F29"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7EF967F1" w14:textId="4FF73397" w:rsidR="00DF4635" w:rsidRPr="00BB64EE" w:rsidRDefault="00000000">
      <w:pPr>
        <w:rPr>
          <w:rFonts w:cs="Times New Roman"/>
        </w:rPr>
      </w:pPr>
      <w:r w:rsidRPr="00BB64EE">
        <w:rPr>
          <w:rFonts w:cs="Times New Roman"/>
        </w:rPr>
        <w: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41159424"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9. Data Requirements</w:t>
      </w:r>
    </w:p>
    <w:p w14:paraId="73E11233" w14:textId="77777777" w:rsidR="00DF4635" w:rsidRPr="00BB64EE" w:rsidRDefault="00000000">
      <w:pPr>
        <w:rPr>
          <w:rFonts w:cs="Times New Roman"/>
        </w:rPr>
      </w:pPr>
      <w:r w:rsidRPr="00BB64EE">
        <w:rPr>
          <w:rFonts w:cs="Times New Roman"/>
        </w:rPr>
        <w:t xml:space="preserve">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w:t>
      </w:r>
      <w:r w:rsidRPr="00BB64EE">
        <w:rPr>
          <w:rFonts w:cs="Times New Roman"/>
        </w:rPr>
        <w:lastRenderedPageBreak/>
        <w:t>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70608B4B"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42CCB09C"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10. External Interface Requirements</w:t>
      </w:r>
    </w:p>
    <w:p w14:paraId="41A02DF5"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0533D17D"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2FF86B9F"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lastRenderedPageBreak/>
        <w:t>11. System Features</w:t>
      </w:r>
    </w:p>
    <w:p w14:paraId="684589FA"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6283299D"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5CE05382"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3DB111DA"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12. Assumptions and Constraints</w:t>
      </w:r>
    </w:p>
    <w:p w14:paraId="4D069DE1" w14:textId="77777777" w:rsidR="00DF4635" w:rsidRPr="00BB64EE" w:rsidRDefault="00000000">
      <w:pPr>
        <w:rPr>
          <w:rFonts w:cs="Times New Roman"/>
        </w:rPr>
      </w:pPr>
      <w:r w:rsidRPr="00BB64EE">
        <w:rPr>
          <w:rFonts w:cs="Times New Roman"/>
        </w:rPr>
        <w:t xml:space="preserve">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w:t>
      </w:r>
      <w:r w:rsidRPr="00BB64EE">
        <w:rPr>
          <w:rFonts w:cs="Times New Roman"/>
        </w:rPr>
        <w:lastRenderedPageBreak/>
        <w:t>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44A0773B"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5B0AF8C9"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13. Requirement Validation</w:t>
      </w:r>
    </w:p>
    <w:p w14:paraId="4EF71581"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67FBDC8B"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44489F0E"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lastRenderedPageBreak/>
        <w:t>14. Expected Outcomes</w:t>
      </w:r>
    </w:p>
    <w:p w14:paraId="310ABEC5"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04454783"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70D52C0D"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3D07E928"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15. Conclusion</w:t>
      </w:r>
    </w:p>
    <w:p w14:paraId="738875E0" w14:textId="77777777" w:rsidR="00DF4635" w:rsidRPr="00BB64EE" w:rsidRDefault="00000000">
      <w:pPr>
        <w:rPr>
          <w:rFonts w:cs="Times New Roman"/>
        </w:rPr>
      </w:pPr>
      <w:r w:rsidRPr="00BB64EE">
        <w:rPr>
          <w:rFonts w:cs="Times New Roman"/>
        </w:rPr>
        <w:t xml:space="preserve">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w:t>
      </w:r>
      <w:r w:rsidRPr="00BB64EE">
        <w:rPr>
          <w:rFonts w:cs="Times New Roman"/>
        </w:rPr>
        <w:lastRenderedPageBreak/>
        <w:t>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21EDC28D" w14:textId="77777777" w:rsidR="00DF4635" w:rsidRPr="00BB64EE" w:rsidRDefault="00000000">
      <w:pPr>
        <w:rPr>
          <w:rFonts w:cs="Times New Roman"/>
        </w:rPr>
      </w:pPr>
      <w:r w:rsidRPr="00BB64EE">
        <w:rPr>
          <w:rFonts w:cs="Times New Roman"/>
        </w:rPr>
        <w:t>The Smart Cold Storage Monitoring and Food Preservation System is proposed to improve the management of cold storage facilities used for fruits, vegetables, dairy products, seafood, meat and medicines. The system continuously monitors temperature and humidity using IoT sensors and stores the collected information in a database. Whenever abnormal environmental conditions are detected, alerts are generated to inform the storage manager. The system also supports AI-based prediction of refrigeration failures, historical report generation and remote monitoring through a web or mobile application. This assignment is prepared in accordance with the Software Requirement Specification format required for the CO2 Scenario-Based Requirement Analysis assessment.</w:t>
      </w:r>
    </w:p>
    <w:p w14:paraId="394D51EC" w14:textId="77777777" w:rsidR="00DF4635" w:rsidRPr="00BB64EE" w:rsidRDefault="00000000">
      <w:pPr>
        <w:pStyle w:val="Heading1"/>
        <w:rPr>
          <w:rFonts w:ascii="Times New Roman" w:hAnsi="Times New Roman" w:cs="Times New Roman"/>
          <w:color w:val="auto"/>
        </w:rPr>
      </w:pPr>
      <w:r w:rsidRPr="00BB64EE">
        <w:rPr>
          <w:rFonts w:ascii="Times New Roman" w:hAnsi="Times New Roman" w:cs="Times New Roman"/>
          <w:color w:val="auto"/>
        </w:rPr>
        <w:t>References</w:t>
      </w:r>
    </w:p>
    <w:p w14:paraId="664C9523" w14:textId="77777777" w:rsidR="00DF4635" w:rsidRPr="00BB64EE" w:rsidRDefault="00000000">
      <w:pPr>
        <w:rPr>
          <w:rFonts w:cs="Times New Roman"/>
        </w:rPr>
      </w:pPr>
      <w:r w:rsidRPr="00BB64EE">
        <w:rPr>
          <w:rFonts w:cs="Times New Roman"/>
        </w:rPr>
        <w:t>1. CO2 Assessment Tool 1 – Scenario-Based Requirement Analysis (Software Engineering).</w:t>
      </w:r>
    </w:p>
    <w:p w14:paraId="230247B8" w14:textId="77777777" w:rsidR="00DF4635" w:rsidRDefault="00000000">
      <w:pPr>
        <w:rPr>
          <w:rFonts w:cs="Times New Roman"/>
        </w:rPr>
      </w:pPr>
      <w:r w:rsidRPr="00BB64EE">
        <w:rPr>
          <w:rFonts w:cs="Times New Roman"/>
        </w:rPr>
        <w:t>2. Course guidelines and Software Requirement Specification (SRS) format.</w:t>
      </w:r>
    </w:p>
    <w:p w14:paraId="3DD89AD6" w14:textId="77777777" w:rsidR="00603BD3" w:rsidRDefault="00603BD3">
      <w:pPr>
        <w:rPr>
          <w:rFonts w:cs="Times New Roman"/>
        </w:rPr>
      </w:pPr>
    </w:p>
    <w:p w14:paraId="16295EF5" w14:textId="77777777" w:rsidR="00603BD3" w:rsidRDefault="00603BD3">
      <w:pPr>
        <w:rPr>
          <w:rFonts w:cs="Times New Roman"/>
        </w:rPr>
      </w:pPr>
    </w:p>
    <w:p w14:paraId="63D23A50" w14:textId="77777777" w:rsidR="00603BD3" w:rsidRDefault="00603BD3">
      <w:pPr>
        <w:rPr>
          <w:rFonts w:cs="Times New Roman"/>
        </w:rPr>
      </w:pPr>
    </w:p>
    <w:p w14:paraId="7F590663" w14:textId="77777777" w:rsidR="00603BD3" w:rsidRDefault="00603BD3">
      <w:pPr>
        <w:rPr>
          <w:rFonts w:cs="Times New Roman"/>
        </w:rPr>
      </w:pPr>
    </w:p>
    <w:p w14:paraId="448FEB3B" w14:textId="77777777" w:rsidR="00603BD3" w:rsidRDefault="00603BD3">
      <w:pPr>
        <w:rPr>
          <w:rFonts w:cs="Times New Roman"/>
        </w:rPr>
      </w:pPr>
    </w:p>
    <w:p w14:paraId="1383CD33" w14:textId="77777777" w:rsidR="00603BD3" w:rsidRDefault="00603BD3">
      <w:pPr>
        <w:rPr>
          <w:rFonts w:cs="Times New Roman"/>
        </w:rPr>
      </w:pPr>
    </w:p>
    <w:p w14:paraId="0E5816DF" w14:textId="77777777" w:rsidR="00603BD3" w:rsidRDefault="00603BD3">
      <w:pPr>
        <w:rPr>
          <w:rFonts w:cs="Times New Roman"/>
        </w:rPr>
      </w:pPr>
    </w:p>
    <w:p w14:paraId="06A7F103" w14:textId="77777777" w:rsidR="00603BD3" w:rsidRDefault="00603BD3">
      <w:pPr>
        <w:rPr>
          <w:rFonts w:cs="Times New Roman"/>
        </w:rPr>
      </w:pPr>
    </w:p>
    <w:p w14:paraId="678A7C87" w14:textId="77777777" w:rsidR="00603BD3" w:rsidRDefault="00603BD3">
      <w:pPr>
        <w:rPr>
          <w:rFonts w:cs="Times New Roman"/>
        </w:rPr>
      </w:pPr>
    </w:p>
    <w:p w14:paraId="6FFEA6E7" w14:textId="77777777" w:rsidR="00603BD3" w:rsidRDefault="00603BD3">
      <w:pPr>
        <w:rPr>
          <w:rFonts w:cs="Times New Roman"/>
        </w:rPr>
      </w:pPr>
    </w:p>
    <w:p w14:paraId="21C4979D" w14:textId="77777777" w:rsidR="00980970" w:rsidRDefault="00980970" w:rsidP="00980970">
      <w:pPr>
        <w:pStyle w:val="Heading3"/>
      </w:pPr>
      <w:r>
        <w:rPr>
          <w:noProof/>
        </w:rPr>
        <w:lastRenderedPageBreak/>
        <mc:AlternateContent>
          <mc:Choice Requires="wpg">
            <w:drawing>
              <wp:anchor distT="0" distB="0" distL="114300" distR="114300" simplePos="0" relativeHeight="251659264" behindDoc="0" locked="0" layoutInCell="1" allowOverlap="1" wp14:anchorId="0E23C72E" wp14:editId="0D9CF9AB">
                <wp:simplePos x="0" y="0"/>
                <wp:positionH relativeFrom="column">
                  <wp:posOffset>0</wp:posOffset>
                </wp:positionH>
                <wp:positionV relativeFrom="paragraph">
                  <wp:posOffset>131093</wp:posOffset>
                </wp:positionV>
                <wp:extent cx="6400800" cy="12700"/>
                <wp:effectExtent l="0" t="0" r="0" b="0"/>
                <wp:wrapNone/>
                <wp:docPr id="11077" name="Group 11077"/>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57" name="Shape 757"/>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w:pict>
              <v:group w14:anchorId="719A55F3" id="Group 11077" o:spid="_x0000_s1026" style="position:absolute;margin-left:0;margin-top:10.3pt;width:7in;height:1pt;z-index:251659264"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">
                <v:shape id="Shape 757"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" path="m,l6400800,e" filled="f" strokecolor="#2972b5" strokeweight="1pt">
                  <v:stroke miterlimit="83231f" joinstyle="miter"/>
                  <v:path arrowok="t" textboxrect="0,0,6400800,0"/>
                </v:shape>
              </v:group>
            </w:pict>
          </mc:Fallback>
        </mc:AlternateContent>
      </w:r>
      <w:r>
        <w:t xml:space="preserve">Rubrics for Calculation </w:t>
      </w:r>
    </w:p>
    <w:tbl>
      <w:tblPr>
        <w:tblStyle w:val="TableGrid0"/>
        <w:tblW w:w="10080" w:type="dxa"/>
        <w:tblInd w:w="8" w:type="dxa"/>
        <w:tblCellMar>
          <w:top w:w="72" w:type="dxa"/>
          <w:left w:w="113" w:type="dxa"/>
          <w:right w:w="71" w:type="dxa"/>
        </w:tblCellMar>
        <w:tblLook w:val="04A0" w:firstRow="1" w:lastRow="0" w:firstColumn="1" w:lastColumn="0" w:noHBand="0" w:noVBand="1"/>
      </w:tblPr>
      <w:tblGrid>
        <w:gridCol w:w="1843"/>
        <w:gridCol w:w="2417"/>
        <w:gridCol w:w="2122"/>
        <w:gridCol w:w="1840"/>
        <w:gridCol w:w="1858"/>
      </w:tblGrid>
      <w:tr w:rsidR="00980970" w14:paraId="3B048BE0" w14:textId="77777777" w:rsidTr="00EF200E">
        <w:trPr>
          <w:trHeight w:val="840"/>
        </w:trPr>
        <w:tc>
          <w:tcPr>
            <w:tcW w:w="184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DF92806" w14:textId="77777777" w:rsidR="00980970" w:rsidRDefault="00980970" w:rsidP="00EF200E">
            <w:pPr>
              <w:jc w:val="center"/>
            </w:pPr>
            <w:r>
              <w:rPr>
                <w:rFonts w:eastAsia="Times New Roman" w:cs="Times New Roman"/>
                <w:b/>
                <w:color w:val="FFFFFF"/>
              </w:rPr>
              <w:t xml:space="preserve">Evaluation Criteria </w:t>
            </w:r>
          </w:p>
        </w:tc>
        <w:tc>
          <w:tcPr>
            <w:tcW w:w="241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2A811452" w14:textId="77777777" w:rsidR="00980970" w:rsidRDefault="00980970" w:rsidP="00EF200E">
            <w:pPr>
              <w:ind w:left="77"/>
            </w:pPr>
            <w:r>
              <w:rPr>
                <w:rFonts w:eastAsia="Times New Roman" w:cs="Times New Roman"/>
                <w:b/>
                <w:color w:val="FFFFFF"/>
              </w:rPr>
              <w:t xml:space="preserve">Excellent (4 Marks) </w:t>
            </w:r>
          </w:p>
        </w:tc>
        <w:tc>
          <w:tcPr>
            <w:tcW w:w="212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34F552B9" w14:textId="77777777" w:rsidR="00980970" w:rsidRDefault="00980970" w:rsidP="00EF200E">
            <w:r>
              <w:rPr>
                <w:rFonts w:eastAsia="Times New Roman" w:cs="Times New Roman"/>
                <w:b/>
                <w:color w:val="FFFFFF"/>
              </w:rPr>
              <w:t xml:space="preserve">Good (3 Marks)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4273613E" w14:textId="77777777" w:rsidR="00980970" w:rsidRDefault="00980970" w:rsidP="00EF200E">
            <w:pPr>
              <w:ind w:left="8"/>
            </w:pPr>
            <w:r>
              <w:rPr>
                <w:rFonts w:eastAsia="Times New Roman" w:cs="Times New Roman"/>
                <w:b/>
                <w:color w:val="FFFFFF"/>
              </w:rPr>
              <w:t xml:space="preserve">Satisfactory (2 </w:t>
            </w:r>
          </w:p>
          <w:p w14:paraId="5F665FCA" w14:textId="77777777" w:rsidR="00980970" w:rsidRDefault="00980970" w:rsidP="00EF200E">
            <w:pPr>
              <w:ind w:left="8"/>
            </w:pPr>
            <w:r>
              <w:rPr>
                <w:rFonts w:eastAsia="Times New Roman" w:cs="Times New Roman"/>
                <w:b/>
                <w:color w:val="FFFFFF"/>
              </w:rPr>
              <w:t xml:space="preserve">Marks) </w:t>
            </w:r>
          </w:p>
        </w:tc>
        <w:tc>
          <w:tcPr>
            <w:tcW w:w="1858" w:type="dxa"/>
            <w:tcBorders>
              <w:top w:val="single" w:sz="8" w:space="0" w:color="1F4E79"/>
              <w:left w:val="single" w:sz="8" w:space="0" w:color="1F4E79"/>
              <w:bottom w:val="single" w:sz="8" w:space="0" w:color="1F4E79"/>
              <w:right w:val="single" w:sz="8" w:space="0" w:color="1F4E79"/>
            </w:tcBorders>
            <w:shd w:val="clear" w:color="auto" w:fill="1F4E79"/>
          </w:tcPr>
          <w:p w14:paraId="7575A12B" w14:textId="77777777" w:rsidR="00980970" w:rsidRDefault="00980970" w:rsidP="00EF200E">
            <w:pPr>
              <w:ind w:left="13"/>
            </w:pPr>
            <w:r>
              <w:rPr>
                <w:rFonts w:eastAsia="Times New Roman" w:cs="Times New Roman"/>
                <w:b/>
                <w:color w:val="FFFFFF"/>
              </w:rPr>
              <w:t xml:space="preserve">Needs </w:t>
            </w:r>
          </w:p>
          <w:p w14:paraId="3CB4F831" w14:textId="77777777" w:rsidR="00980970" w:rsidRDefault="00980970" w:rsidP="00EF200E">
            <w:pPr>
              <w:ind w:left="13"/>
            </w:pPr>
            <w:r>
              <w:rPr>
                <w:rFonts w:eastAsia="Times New Roman" w:cs="Times New Roman"/>
                <w:b/>
                <w:color w:val="FFFFFF"/>
              </w:rPr>
              <w:t xml:space="preserve">Improvement </w:t>
            </w:r>
          </w:p>
          <w:p w14:paraId="05A2362A" w14:textId="77777777" w:rsidR="00980970" w:rsidRDefault="00980970" w:rsidP="00EF200E">
            <w:pPr>
              <w:ind w:left="13"/>
            </w:pPr>
            <w:r>
              <w:rPr>
                <w:rFonts w:eastAsia="Times New Roman" w:cs="Times New Roman"/>
                <w:b/>
                <w:color w:val="FFFFFF"/>
              </w:rPr>
              <w:t xml:space="preserve">(1 Mark) </w:t>
            </w:r>
          </w:p>
        </w:tc>
      </w:tr>
      <w:tr w:rsidR="00980970" w14:paraId="60A015B5" w14:textId="77777777" w:rsidTr="00EF200E">
        <w:trPr>
          <w:trHeight w:val="2920"/>
        </w:trPr>
        <w:tc>
          <w:tcPr>
            <w:tcW w:w="1843"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3876E711" w14:textId="77777777" w:rsidR="00980970" w:rsidRDefault="00980970" w:rsidP="00EF200E">
            <w:r>
              <w:rPr>
                <w:rFonts w:eastAsia="Times New Roman" w:cs="Times New Roman"/>
                <w:b/>
              </w:rPr>
              <w:t xml:space="preserve">System </w:t>
            </w:r>
          </w:p>
          <w:p w14:paraId="448B5716" w14:textId="77777777" w:rsidR="00980970" w:rsidRDefault="00980970" w:rsidP="00EF200E">
            <w:r>
              <w:rPr>
                <w:rFonts w:eastAsia="Times New Roman" w:cs="Times New Roman"/>
                <w:b/>
              </w:rPr>
              <w:t xml:space="preserve">Requirement </w:t>
            </w:r>
          </w:p>
          <w:p w14:paraId="3098ADA7" w14:textId="77777777" w:rsidR="00980970" w:rsidRDefault="00980970" w:rsidP="00EF200E">
            <w:r>
              <w:rPr>
                <w:rFonts w:eastAsia="Times New Roman" w:cs="Times New Roman"/>
                <w:b/>
              </w:rPr>
              <w:t>Analysis</w:t>
            </w:r>
            <w:r>
              <w:rPr>
                <w:rFonts w:ascii="Arial" w:eastAsia="Arial" w:hAnsi="Arial" w:cs="Arial"/>
                <w:sz w:val="20"/>
              </w:rPr>
              <w:t xml:space="preserve"> </w:t>
            </w:r>
          </w:p>
        </w:tc>
        <w:tc>
          <w:tcPr>
            <w:tcW w:w="2418" w:type="dxa"/>
            <w:tcBorders>
              <w:top w:val="single" w:sz="8" w:space="0" w:color="1F4E79"/>
              <w:left w:val="single" w:sz="8" w:space="0" w:color="9DC3E6"/>
              <w:bottom w:val="single" w:sz="8" w:space="0" w:color="9DC3E6"/>
              <w:right w:val="single" w:sz="8" w:space="0" w:color="9DC3E6"/>
            </w:tcBorders>
            <w:shd w:val="clear" w:color="auto" w:fill="EBF3FB"/>
          </w:tcPr>
          <w:p w14:paraId="6C4A9E28" w14:textId="77777777" w:rsidR="00980970" w:rsidRDefault="00980970" w:rsidP="00EF200E">
            <w:pPr>
              <w:ind w:left="3" w:right="33"/>
            </w:pPr>
            <w:r>
              <w:rPr>
                <w:rFonts w:eastAsia="Times New Roman" w:cs="Times New Roman"/>
              </w:rPr>
              <w:t xml:space="preserve">Thoroughly </w:t>
            </w:r>
            <w:proofErr w:type="spellStart"/>
            <w:r>
              <w:rPr>
                <w:rFonts w:eastAsia="Times New Roman" w:cs="Times New Roman"/>
              </w:rPr>
              <w:t>analyzes</w:t>
            </w:r>
            <w:proofErr w:type="spellEnd"/>
            <w:r>
              <w:rPr>
                <w:rFonts w:eastAsia="Times New Roman" w:cs="Times New Roman"/>
              </w:rPr>
              <w:t xml:space="preserve"> the problem statement, accurately identifies functional and non-functional requirements, and clearly explains quality attributes influencing the architecture.</w:t>
            </w:r>
            <w:r>
              <w:rPr>
                <w:rFonts w:ascii="Arial" w:eastAsia="Arial" w:hAnsi="Arial" w:cs="Arial"/>
                <w:b/>
                <w:sz w:val="20"/>
              </w:rPr>
              <w:t xml:space="preserve"> </w:t>
            </w:r>
          </w:p>
        </w:tc>
        <w:tc>
          <w:tcPr>
            <w:tcW w:w="2123" w:type="dxa"/>
            <w:tcBorders>
              <w:top w:val="single" w:sz="8" w:space="0" w:color="1F4E79"/>
              <w:left w:val="single" w:sz="8" w:space="0" w:color="9DC3E6"/>
              <w:bottom w:val="single" w:sz="8" w:space="0" w:color="9DC3E6"/>
              <w:right w:val="single" w:sz="8" w:space="0" w:color="9DC3E6"/>
            </w:tcBorders>
            <w:shd w:val="clear" w:color="auto" w:fill="F0FFF4"/>
            <w:vAlign w:val="center"/>
          </w:tcPr>
          <w:p w14:paraId="05A2511B" w14:textId="77777777" w:rsidR="00980970" w:rsidRDefault="00980970" w:rsidP="00EF200E">
            <w:pPr>
              <w:spacing w:line="238" w:lineRule="auto"/>
            </w:pPr>
            <w:proofErr w:type="spellStart"/>
            <w:r>
              <w:rPr>
                <w:rFonts w:eastAsia="Times New Roman" w:cs="Times New Roman"/>
              </w:rPr>
              <w:t>Analyzes</w:t>
            </w:r>
            <w:proofErr w:type="spellEnd"/>
            <w:r>
              <w:rPr>
                <w:rFonts w:eastAsia="Times New Roman" w:cs="Times New Roman"/>
              </w:rPr>
              <w:t xml:space="preserve"> most requirements with minor omissions or </w:t>
            </w:r>
          </w:p>
          <w:p w14:paraId="3F0E33ED" w14:textId="77777777" w:rsidR="00980970" w:rsidRDefault="00980970" w:rsidP="00EF200E">
            <w:pPr>
              <w:ind w:right="13"/>
            </w:pPr>
            <w:r>
              <w:rPr>
                <w:rFonts w:eastAsia="Times New Roman" w:cs="Times New Roman"/>
              </w:rPr>
              <w:t>limited explanation.</w:t>
            </w:r>
            <w:r>
              <w:rPr>
                <w:rFonts w:ascii="Arial" w:eastAsia="Arial" w:hAnsi="Arial" w:cs="Arial"/>
                <w:sz w:val="20"/>
              </w:rPr>
              <w:t xml:space="preserve">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1EEAF101" w14:textId="77777777" w:rsidR="00980970" w:rsidRDefault="00980970" w:rsidP="00EF200E">
            <w:pPr>
              <w:ind w:left="8"/>
            </w:pPr>
            <w:r>
              <w:rPr>
                <w:rFonts w:eastAsia="Times New Roman" w:cs="Times New Roman"/>
              </w:rPr>
              <w:t>Identifies only basic requirements with partial analysis.</w:t>
            </w:r>
            <w:r>
              <w:rPr>
                <w:rFonts w:ascii="Arial" w:eastAsia="Arial" w:hAnsi="Arial" w:cs="Arial"/>
                <w:sz w:val="20"/>
              </w:rPr>
              <w:t xml:space="preserve"> </w:t>
            </w:r>
          </w:p>
        </w:tc>
        <w:tc>
          <w:tcPr>
            <w:tcW w:w="1858"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362C680A" w14:textId="77777777" w:rsidR="00980970" w:rsidRDefault="00980970" w:rsidP="00EF200E">
            <w:pPr>
              <w:ind w:left="13"/>
            </w:pPr>
            <w:r>
              <w:rPr>
                <w:rFonts w:eastAsia="Times New Roman" w:cs="Times New Roman"/>
              </w:rPr>
              <w:t>Requirement analysis is incomplete, inaccurate, or lacks clarity.</w:t>
            </w:r>
            <w:r>
              <w:rPr>
                <w:rFonts w:ascii="Arial" w:eastAsia="Arial" w:hAnsi="Arial" w:cs="Arial"/>
                <w:sz w:val="20"/>
              </w:rPr>
              <w:t xml:space="preserve"> </w:t>
            </w:r>
          </w:p>
        </w:tc>
      </w:tr>
      <w:tr w:rsidR="00980970" w14:paraId="2815FB44" w14:textId="77777777" w:rsidTr="00EF200E">
        <w:trPr>
          <w:trHeight w:val="182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786DA4EE" w14:textId="77777777" w:rsidR="00980970" w:rsidRDefault="00980970" w:rsidP="00EF200E">
            <w:r>
              <w:rPr>
                <w:rFonts w:eastAsia="Times New Roman" w:cs="Times New Roman"/>
                <w:b/>
              </w:rPr>
              <w:t xml:space="preserve">Selection of </w:t>
            </w:r>
          </w:p>
          <w:p w14:paraId="215D390C" w14:textId="77777777" w:rsidR="00980970" w:rsidRDefault="00980970" w:rsidP="00EF200E">
            <w:r>
              <w:rPr>
                <w:rFonts w:eastAsia="Times New Roman" w:cs="Times New Roman"/>
                <w:b/>
              </w:rPr>
              <w:t xml:space="preserve">Software </w:t>
            </w:r>
          </w:p>
          <w:p w14:paraId="10623B22" w14:textId="77777777" w:rsidR="00980970" w:rsidRDefault="00980970" w:rsidP="00EF200E">
            <w:r>
              <w:rPr>
                <w:rFonts w:eastAsia="Times New Roman" w:cs="Times New Roman"/>
                <w:b/>
              </w:rPr>
              <w:t>Architecture</w:t>
            </w:r>
            <w:r>
              <w:rPr>
                <w:rFonts w:ascii="Arial" w:eastAsia="Arial" w:hAnsi="Arial" w:cs="Arial"/>
                <w:sz w:val="20"/>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23833C8D" w14:textId="77777777" w:rsidR="00980970" w:rsidRDefault="00980970" w:rsidP="00EF200E">
            <w:pPr>
              <w:ind w:left="3" w:right="26"/>
            </w:pPr>
            <w:r>
              <w:rPr>
                <w:rFonts w:eastAsia="Times New Roman" w:cs="Times New Roman"/>
              </w:rPr>
              <w:t>Selects the most appropriate architectural style with strong technical justification aligned to system requirements.</w:t>
            </w:r>
            <w:r>
              <w:rPr>
                <w:rFonts w:ascii="Arial" w:eastAsia="Arial" w:hAnsi="Arial" w:cs="Arial"/>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7CB6C5B6" w14:textId="77777777" w:rsidR="00980970" w:rsidRDefault="00980970" w:rsidP="00EF200E">
            <w:r>
              <w:rPr>
                <w:rFonts w:eastAsia="Times New Roman" w:cs="Times New Roman"/>
              </w:rPr>
              <w:t>Selects a suitable architecture with reasonable justification.</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0ACBC4D1" w14:textId="77777777" w:rsidR="00980970" w:rsidRDefault="00980970" w:rsidP="00EF200E">
            <w:pPr>
              <w:ind w:left="8" w:right="37"/>
            </w:pPr>
            <w:r>
              <w:rPr>
                <w:rFonts w:eastAsia="Times New Roman" w:cs="Times New Roman"/>
              </w:rPr>
              <w:t>Architecture is partially suitable with limited justification.</w:t>
            </w:r>
            <w:r>
              <w:rPr>
                <w:rFonts w:ascii="Arial" w:eastAsia="Arial" w:hAnsi="Arial" w:cs="Arial"/>
                <w:sz w:val="20"/>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464A3668" w14:textId="77777777" w:rsidR="00980970" w:rsidRDefault="00980970" w:rsidP="00EF200E">
            <w:pPr>
              <w:ind w:left="13"/>
            </w:pPr>
            <w:r>
              <w:rPr>
                <w:rFonts w:eastAsia="Times New Roman" w:cs="Times New Roman"/>
              </w:rPr>
              <w:t>Inappropriate architecture selected or justification is missing.</w:t>
            </w:r>
            <w:r>
              <w:rPr>
                <w:rFonts w:ascii="Arial" w:eastAsia="Arial" w:hAnsi="Arial" w:cs="Arial"/>
                <w:sz w:val="20"/>
              </w:rPr>
              <w:t xml:space="preserve"> </w:t>
            </w:r>
          </w:p>
        </w:tc>
      </w:tr>
      <w:tr w:rsidR="00980970" w14:paraId="3F262B22" w14:textId="77777777" w:rsidTr="00EF200E">
        <w:trPr>
          <w:trHeight w:val="2658"/>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6E551E1E" w14:textId="77777777" w:rsidR="00980970" w:rsidRDefault="00980970" w:rsidP="00EF200E">
            <w:r>
              <w:rPr>
                <w:rFonts w:eastAsia="Times New Roman" w:cs="Times New Roman"/>
                <w:b/>
              </w:rPr>
              <w:t xml:space="preserve">Architecture </w:t>
            </w:r>
          </w:p>
          <w:p w14:paraId="52714A80" w14:textId="77777777" w:rsidR="00980970" w:rsidRDefault="00980970" w:rsidP="00EF200E">
            <w:r>
              <w:rPr>
                <w:rFonts w:eastAsia="Times New Roman" w:cs="Times New Roman"/>
                <w:b/>
              </w:rPr>
              <w:t xml:space="preserve">Diagram and </w:t>
            </w:r>
          </w:p>
          <w:p w14:paraId="5F43F607" w14:textId="77777777" w:rsidR="00980970" w:rsidRDefault="00980970" w:rsidP="00EF200E">
            <w:r>
              <w:rPr>
                <w:rFonts w:eastAsia="Times New Roman" w:cs="Times New Roman"/>
                <w:b/>
              </w:rPr>
              <w:t xml:space="preserve">Component </w:t>
            </w:r>
          </w:p>
          <w:p w14:paraId="4D42491A" w14:textId="77777777" w:rsidR="00980970" w:rsidRDefault="00980970" w:rsidP="00EF200E">
            <w:r>
              <w:rPr>
                <w:rFonts w:eastAsia="Times New Roman" w:cs="Times New Roman"/>
                <w:b/>
              </w:rPr>
              <w:t>Design</w:t>
            </w:r>
            <w:r>
              <w:rPr>
                <w:rFonts w:ascii="Arial" w:eastAsia="Arial" w:hAnsi="Arial" w:cs="Arial"/>
                <w:sz w:val="20"/>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02FB4D21" w14:textId="77777777" w:rsidR="00980970" w:rsidRDefault="00980970" w:rsidP="00EF200E">
            <w:pPr>
              <w:ind w:left="3"/>
            </w:pPr>
            <w:r>
              <w:rPr>
                <w:rFonts w:eastAsia="Times New Roman" w:cs="Times New Roman"/>
              </w:rPr>
              <w:t>Produces a clear, complete, and well-structured architecture diagram with all major components, interfaces, and interactions accurately represented.</w:t>
            </w:r>
            <w:r>
              <w:rPr>
                <w:rFonts w:ascii="Arial" w:eastAsia="Arial" w:hAnsi="Arial" w:cs="Arial"/>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7DCAA6ED" w14:textId="77777777" w:rsidR="00980970" w:rsidRDefault="00980970" w:rsidP="00EF200E">
            <w:r>
              <w:rPr>
                <w:rFonts w:eastAsia="Times New Roman" w:cs="Times New Roman"/>
              </w:rPr>
              <w:t>Diagram is mostly complete with minor omissions or notation issues.</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6272DE4A" w14:textId="77777777" w:rsidR="00980970" w:rsidRDefault="00980970" w:rsidP="00EF200E">
            <w:pPr>
              <w:ind w:left="8"/>
            </w:pPr>
            <w:r>
              <w:rPr>
                <w:rFonts w:eastAsia="Times New Roman" w:cs="Times New Roman"/>
              </w:rPr>
              <w:t>Diagram includes only essential components and lacks sufficient detail.</w:t>
            </w:r>
            <w:r>
              <w:rPr>
                <w:rFonts w:ascii="Arial" w:eastAsia="Arial" w:hAnsi="Arial" w:cs="Arial"/>
                <w:sz w:val="20"/>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6BC6A7F4" w14:textId="77777777" w:rsidR="00980970" w:rsidRDefault="00980970" w:rsidP="00EF200E">
            <w:pPr>
              <w:ind w:left="13"/>
            </w:pPr>
            <w:r>
              <w:rPr>
                <w:rFonts w:eastAsia="Times New Roman" w:cs="Times New Roman"/>
              </w:rPr>
              <w:t>Diagram is incomplete, unclear, or technically incorrect.</w:t>
            </w:r>
            <w:r>
              <w:rPr>
                <w:rFonts w:ascii="Arial" w:eastAsia="Arial" w:hAnsi="Arial" w:cs="Arial"/>
                <w:sz w:val="20"/>
              </w:rPr>
              <w:t xml:space="preserve"> </w:t>
            </w:r>
          </w:p>
        </w:tc>
      </w:tr>
      <w:tr w:rsidR="00980970" w14:paraId="0FCD3EB2" w14:textId="77777777" w:rsidTr="00EF200E">
        <w:trPr>
          <w:trHeight w:val="2923"/>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36519BFB" w14:textId="77777777" w:rsidR="00980970" w:rsidRDefault="00980970" w:rsidP="00EF200E">
            <w:r>
              <w:rPr>
                <w:rFonts w:eastAsia="Times New Roman" w:cs="Times New Roman"/>
                <w:b/>
              </w:rPr>
              <w:t xml:space="preserve">Component </w:t>
            </w:r>
          </w:p>
          <w:p w14:paraId="73D9C3D9" w14:textId="77777777" w:rsidR="00980970" w:rsidRDefault="00980970" w:rsidP="00EF200E">
            <w:r>
              <w:rPr>
                <w:rFonts w:eastAsia="Times New Roman" w:cs="Times New Roman"/>
                <w:b/>
              </w:rPr>
              <w:t xml:space="preserve">Interaction and </w:t>
            </w:r>
          </w:p>
          <w:p w14:paraId="043B499B" w14:textId="77777777" w:rsidR="00980970" w:rsidRDefault="00980970" w:rsidP="00EF200E">
            <w:r>
              <w:rPr>
                <w:rFonts w:eastAsia="Times New Roman" w:cs="Times New Roman"/>
                <w:b/>
              </w:rPr>
              <w:t xml:space="preserve">Quality </w:t>
            </w:r>
          </w:p>
          <w:p w14:paraId="718376D4" w14:textId="77777777" w:rsidR="00980970" w:rsidRDefault="00980970" w:rsidP="00EF200E">
            <w:r>
              <w:rPr>
                <w:rFonts w:eastAsia="Times New Roman" w:cs="Times New Roman"/>
                <w:b/>
              </w:rPr>
              <w:t xml:space="preserve">Attribute </w:t>
            </w:r>
          </w:p>
          <w:p w14:paraId="5B7293B5" w14:textId="77777777" w:rsidR="00980970" w:rsidRDefault="00980970" w:rsidP="00EF200E">
            <w:r>
              <w:rPr>
                <w:rFonts w:eastAsia="Times New Roman" w:cs="Times New Roman"/>
                <w:b/>
              </w:rPr>
              <w:t>Analysis</w:t>
            </w:r>
            <w:r>
              <w:rPr>
                <w:rFonts w:ascii="Arial" w:eastAsia="Arial" w:hAnsi="Arial" w:cs="Arial"/>
                <w:sz w:val="20"/>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559967C9" w14:textId="77777777" w:rsidR="00980970" w:rsidRDefault="00980970" w:rsidP="00EF200E">
            <w:pPr>
              <w:spacing w:line="238" w:lineRule="auto"/>
              <w:ind w:left="3"/>
            </w:pPr>
            <w:r>
              <w:rPr>
                <w:rFonts w:eastAsia="Times New Roman" w:cs="Times New Roman"/>
              </w:rPr>
              <w:t xml:space="preserve">Clearly explains component </w:t>
            </w:r>
          </w:p>
          <w:p w14:paraId="792F6C79" w14:textId="77777777" w:rsidR="00980970" w:rsidRDefault="00980970" w:rsidP="00EF200E">
            <w:pPr>
              <w:spacing w:line="238" w:lineRule="auto"/>
              <w:ind w:left="3"/>
            </w:pPr>
            <w:r>
              <w:rPr>
                <w:rFonts w:eastAsia="Times New Roman" w:cs="Times New Roman"/>
              </w:rPr>
              <w:t xml:space="preserve">responsibilities, interactions, and thoroughly discusses </w:t>
            </w:r>
          </w:p>
          <w:p w14:paraId="2B6151B9" w14:textId="77777777" w:rsidR="00980970" w:rsidRDefault="00980970" w:rsidP="00EF200E">
            <w:pPr>
              <w:ind w:left="3"/>
            </w:pPr>
            <w:r>
              <w:rPr>
                <w:rFonts w:eastAsia="Times New Roman" w:cs="Times New Roman"/>
              </w:rPr>
              <w:t xml:space="preserve">scalability, security, </w:t>
            </w:r>
          </w:p>
          <w:p w14:paraId="4F88F21C" w14:textId="77777777" w:rsidR="00980970" w:rsidRDefault="00980970" w:rsidP="00EF200E">
            <w:pPr>
              <w:ind w:left="3"/>
            </w:pPr>
            <w:r>
              <w:rPr>
                <w:rFonts w:eastAsia="Times New Roman" w:cs="Times New Roman"/>
              </w:rPr>
              <w:t xml:space="preserve">performance, </w:t>
            </w:r>
          </w:p>
          <w:p w14:paraId="53BCF616" w14:textId="77777777" w:rsidR="00980970" w:rsidRDefault="00980970" w:rsidP="00EF200E">
            <w:pPr>
              <w:ind w:left="3"/>
            </w:pPr>
            <w:r>
              <w:rPr>
                <w:rFonts w:eastAsia="Times New Roman" w:cs="Times New Roman"/>
              </w:rPr>
              <w:t>reliability, maintainability, and availability.</w:t>
            </w:r>
            <w:r>
              <w:rPr>
                <w:rFonts w:ascii="Arial" w:eastAsia="Arial" w:hAnsi="Arial" w:cs="Arial"/>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133982A3" w14:textId="77777777" w:rsidR="00980970" w:rsidRDefault="00980970" w:rsidP="00EF200E">
            <w:pPr>
              <w:spacing w:line="238" w:lineRule="auto"/>
            </w:pPr>
            <w:r>
              <w:rPr>
                <w:rFonts w:eastAsia="Times New Roman" w:cs="Times New Roman"/>
              </w:rPr>
              <w:t xml:space="preserve">Explains most components and </w:t>
            </w:r>
          </w:p>
          <w:p w14:paraId="2055561F" w14:textId="77777777" w:rsidR="00980970" w:rsidRDefault="00980970" w:rsidP="00EF200E">
            <w:r>
              <w:rPr>
                <w:rFonts w:eastAsia="Times New Roman" w:cs="Times New Roman"/>
              </w:rPr>
              <w:t>quality attributes with minor gaps.</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04D5B1DE" w14:textId="77777777" w:rsidR="00980970" w:rsidRDefault="00980970" w:rsidP="00EF200E">
            <w:pPr>
              <w:ind w:left="8"/>
            </w:pPr>
            <w:r>
              <w:rPr>
                <w:rFonts w:eastAsia="Times New Roman" w:cs="Times New Roman"/>
              </w:rPr>
              <w:t>Provides limited explanation of interactions and addresses only some quality attributes.</w:t>
            </w:r>
            <w:r>
              <w:rPr>
                <w:rFonts w:ascii="Arial" w:eastAsia="Arial" w:hAnsi="Arial" w:cs="Arial"/>
                <w:sz w:val="20"/>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15153385" w14:textId="77777777" w:rsidR="00980970" w:rsidRDefault="00980970" w:rsidP="00EF200E">
            <w:pPr>
              <w:ind w:left="13"/>
            </w:pPr>
            <w:r>
              <w:rPr>
                <w:rFonts w:eastAsia="Times New Roman" w:cs="Times New Roman"/>
              </w:rPr>
              <w:t xml:space="preserve">Component </w:t>
            </w:r>
          </w:p>
          <w:p w14:paraId="69662CB0" w14:textId="77777777" w:rsidR="00980970" w:rsidRDefault="00980970" w:rsidP="00EF200E">
            <w:pPr>
              <w:ind w:left="13" w:right="42"/>
            </w:pPr>
            <w:r>
              <w:rPr>
                <w:rFonts w:eastAsia="Times New Roman" w:cs="Times New Roman"/>
              </w:rPr>
              <w:t>interactions and quality attributes are poorly explained or missing.</w:t>
            </w:r>
            <w:r>
              <w:rPr>
                <w:rFonts w:ascii="Arial" w:eastAsia="Arial" w:hAnsi="Arial" w:cs="Arial"/>
                <w:sz w:val="20"/>
              </w:rPr>
              <w:t xml:space="preserve"> </w:t>
            </w:r>
          </w:p>
        </w:tc>
      </w:tr>
      <w:tr w:rsidR="00980970" w14:paraId="202A4187" w14:textId="77777777" w:rsidTr="00EF200E">
        <w:trPr>
          <w:trHeight w:val="2643"/>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4FEAF593" w14:textId="77777777" w:rsidR="00980970" w:rsidRDefault="00980970" w:rsidP="00EF200E">
            <w:r>
              <w:rPr>
                <w:rFonts w:eastAsia="Times New Roman" w:cs="Times New Roman"/>
                <w:b/>
              </w:rPr>
              <w:lastRenderedPageBreak/>
              <w:t>Architectural Justification and Technical Presentation</w:t>
            </w:r>
            <w:r>
              <w:rPr>
                <w:rFonts w:ascii="Arial" w:eastAsia="Arial" w:hAnsi="Arial" w:cs="Arial"/>
                <w:sz w:val="20"/>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03DBEA1D" w14:textId="77777777" w:rsidR="00980970" w:rsidRDefault="00980970" w:rsidP="00EF200E">
            <w:pPr>
              <w:ind w:left="3" w:right="19"/>
            </w:pPr>
            <w:r>
              <w:rPr>
                <w:rFonts w:eastAsia="Times New Roman" w:cs="Times New Roman"/>
              </w:rPr>
              <w:t>Provides strong justification for architectural decisions, discusses trade-offs and future enhancements, and presents a well-organized, professional report.</w:t>
            </w:r>
            <w:r>
              <w:rPr>
                <w:rFonts w:ascii="Arial" w:eastAsia="Arial" w:hAnsi="Arial" w:cs="Arial"/>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26B1089E" w14:textId="77777777" w:rsidR="00980970" w:rsidRDefault="00980970" w:rsidP="00EF200E">
            <w:r>
              <w:rPr>
                <w:rFonts w:eastAsia="Times New Roman" w:cs="Times New Roman"/>
              </w:rPr>
              <w:t>Provides adequate justification with minor gaps; report is well organized.</w:t>
            </w:r>
            <w:r>
              <w:rPr>
                <w:rFonts w:ascii="Arial" w:eastAsia="Arial" w:hAnsi="Arial" w:cs="Arial"/>
                <w:sz w:val="20"/>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70A46412" w14:textId="77777777" w:rsidR="00980970" w:rsidRDefault="00980970" w:rsidP="00EF200E">
            <w:pPr>
              <w:ind w:left="8"/>
            </w:pPr>
            <w:r>
              <w:rPr>
                <w:rFonts w:eastAsia="Times New Roman" w:cs="Times New Roman"/>
              </w:rPr>
              <w:t xml:space="preserve">Limited </w:t>
            </w:r>
          </w:p>
          <w:p w14:paraId="6D9FFC19" w14:textId="77777777" w:rsidR="00980970" w:rsidRDefault="00980970" w:rsidP="00EF200E">
            <w:pPr>
              <w:ind w:left="8" w:right="16"/>
            </w:pPr>
            <w:r>
              <w:rPr>
                <w:rFonts w:eastAsia="Times New Roman" w:cs="Times New Roman"/>
              </w:rPr>
              <w:t>justification with minimal discussion of trade-offs or future scope; report needs improvement.</w:t>
            </w:r>
            <w:r>
              <w:rPr>
                <w:rFonts w:ascii="Arial" w:eastAsia="Arial" w:hAnsi="Arial" w:cs="Arial"/>
                <w:sz w:val="20"/>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2D974B23" w14:textId="77777777" w:rsidR="00980970" w:rsidRDefault="00980970" w:rsidP="00EF200E">
            <w:pPr>
              <w:ind w:left="13"/>
            </w:pPr>
            <w:r>
              <w:rPr>
                <w:rFonts w:eastAsia="Times New Roman" w:cs="Times New Roman"/>
              </w:rPr>
              <w:t>Justification is weak or absent; report lacks organization and technical clarity.</w:t>
            </w:r>
            <w:r>
              <w:rPr>
                <w:rFonts w:ascii="Arial" w:eastAsia="Arial" w:hAnsi="Arial" w:cs="Arial"/>
                <w:sz w:val="20"/>
              </w:rPr>
              <w:t xml:space="preserve"> </w:t>
            </w:r>
          </w:p>
        </w:tc>
      </w:tr>
    </w:tbl>
    <w:p w14:paraId="10209A48" w14:textId="77777777" w:rsidR="00980970" w:rsidRDefault="00980970" w:rsidP="00980970">
      <w:pPr>
        <w:spacing w:after="0"/>
        <w:jc w:val="both"/>
      </w:pPr>
      <w:r>
        <w:rPr>
          <w:rFonts w:ascii="Arial" w:eastAsia="Arial" w:hAnsi="Arial" w:cs="Arial"/>
          <w:sz w:val="20"/>
        </w:rPr>
        <w:t xml:space="preserve"> </w:t>
      </w:r>
    </w:p>
    <w:tbl>
      <w:tblPr>
        <w:tblStyle w:val="TableGrid0"/>
        <w:tblW w:w="7600" w:type="dxa"/>
        <w:tblInd w:w="1230" w:type="dxa"/>
        <w:tblCellMar>
          <w:top w:w="47" w:type="dxa"/>
          <w:left w:w="105" w:type="dxa"/>
          <w:right w:w="49" w:type="dxa"/>
        </w:tblCellMar>
        <w:tblLook w:val="04A0" w:firstRow="1" w:lastRow="0" w:firstColumn="1" w:lastColumn="0" w:noHBand="0" w:noVBand="1"/>
      </w:tblPr>
      <w:tblGrid>
        <w:gridCol w:w="6180"/>
        <w:gridCol w:w="1420"/>
      </w:tblGrid>
      <w:tr w:rsidR="00980970" w14:paraId="58289524" w14:textId="77777777" w:rsidTr="00EF200E">
        <w:trPr>
          <w:trHeight w:val="380"/>
        </w:trPr>
        <w:tc>
          <w:tcPr>
            <w:tcW w:w="6180" w:type="dxa"/>
            <w:tcBorders>
              <w:top w:val="single" w:sz="8" w:space="0" w:color="000000"/>
              <w:left w:val="single" w:sz="8" w:space="0" w:color="000000"/>
              <w:bottom w:val="single" w:sz="8" w:space="0" w:color="000000"/>
              <w:right w:val="single" w:sz="8" w:space="0" w:color="000000"/>
            </w:tcBorders>
          </w:tcPr>
          <w:p w14:paraId="4DCB8583" w14:textId="77777777" w:rsidR="00980970" w:rsidRDefault="00980970" w:rsidP="00EF200E">
            <w:pPr>
              <w:ind w:right="56"/>
              <w:jc w:val="center"/>
            </w:pPr>
            <w:r>
              <w:rPr>
                <w:rFonts w:ascii="Arial" w:eastAsia="Arial" w:hAnsi="Arial" w:cs="Arial"/>
                <w:sz w:val="27"/>
              </w:rPr>
              <w:t>Criteria</w:t>
            </w:r>
            <w:r>
              <w:rPr>
                <w:rFonts w:ascii="Arial" w:eastAsia="Arial" w:hAnsi="Arial" w:cs="Arial"/>
                <w:b/>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3CDC5C3" w14:textId="77777777" w:rsidR="00980970" w:rsidRDefault="00980970" w:rsidP="00EF200E">
            <w:pPr>
              <w:ind w:right="51"/>
              <w:jc w:val="center"/>
            </w:pPr>
            <w:r>
              <w:rPr>
                <w:rFonts w:ascii="Arial" w:eastAsia="Arial" w:hAnsi="Arial" w:cs="Arial"/>
                <w:b/>
                <w:sz w:val="20"/>
              </w:rPr>
              <w:t xml:space="preserve">Mark </w:t>
            </w:r>
          </w:p>
        </w:tc>
      </w:tr>
      <w:tr w:rsidR="00980970" w14:paraId="5F6D96A9" w14:textId="77777777" w:rsidTr="00EF200E">
        <w:trPr>
          <w:trHeight w:val="340"/>
        </w:trPr>
        <w:tc>
          <w:tcPr>
            <w:tcW w:w="6180" w:type="dxa"/>
            <w:tcBorders>
              <w:top w:val="single" w:sz="8" w:space="0" w:color="000000"/>
              <w:left w:val="single" w:sz="8" w:space="0" w:color="000000"/>
              <w:bottom w:val="single" w:sz="8" w:space="0" w:color="000000"/>
              <w:right w:val="single" w:sz="8" w:space="0" w:color="000000"/>
            </w:tcBorders>
          </w:tcPr>
          <w:p w14:paraId="27EE74F9" w14:textId="77777777" w:rsidR="00980970" w:rsidRDefault="00980970" w:rsidP="00EF200E">
            <w:r>
              <w:rPr>
                <w:rFonts w:eastAsia="Times New Roman" w:cs="Times New Roman"/>
              </w:rPr>
              <w:t>System Requirement Analysis</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20A47B5" w14:textId="77777777" w:rsidR="00980970" w:rsidRDefault="00980970" w:rsidP="00EF200E">
            <w:pPr>
              <w:ind w:right="51"/>
              <w:jc w:val="center"/>
            </w:pPr>
            <w:r>
              <w:rPr>
                <w:rFonts w:ascii="Arial" w:eastAsia="Arial" w:hAnsi="Arial" w:cs="Arial"/>
                <w:sz w:val="20"/>
              </w:rPr>
              <w:t xml:space="preserve">/5 </w:t>
            </w:r>
          </w:p>
        </w:tc>
      </w:tr>
      <w:tr w:rsidR="00980970" w14:paraId="3BE73E92" w14:textId="77777777" w:rsidTr="00EF200E">
        <w:trPr>
          <w:trHeight w:val="340"/>
        </w:trPr>
        <w:tc>
          <w:tcPr>
            <w:tcW w:w="6180" w:type="dxa"/>
            <w:tcBorders>
              <w:top w:val="single" w:sz="8" w:space="0" w:color="000000"/>
              <w:left w:val="single" w:sz="8" w:space="0" w:color="000000"/>
              <w:bottom w:val="single" w:sz="8" w:space="0" w:color="000000"/>
              <w:right w:val="single" w:sz="8" w:space="0" w:color="000000"/>
            </w:tcBorders>
          </w:tcPr>
          <w:p w14:paraId="0A39BC2C" w14:textId="77777777" w:rsidR="00980970" w:rsidRDefault="00980970" w:rsidP="00EF200E">
            <w:r>
              <w:rPr>
                <w:rFonts w:eastAsia="Times New Roman" w:cs="Times New Roman"/>
              </w:rPr>
              <w:t>Selection of Software Architecture</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3F4A83E" w14:textId="77777777" w:rsidR="00980970" w:rsidRDefault="00980970" w:rsidP="00EF200E">
            <w:pPr>
              <w:ind w:right="51"/>
              <w:jc w:val="center"/>
            </w:pPr>
            <w:r>
              <w:rPr>
                <w:rFonts w:ascii="Arial" w:eastAsia="Arial" w:hAnsi="Arial" w:cs="Arial"/>
                <w:sz w:val="20"/>
              </w:rPr>
              <w:t xml:space="preserve">/5 </w:t>
            </w:r>
          </w:p>
        </w:tc>
      </w:tr>
      <w:tr w:rsidR="00980970" w14:paraId="2A70E2B1" w14:textId="77777777" w:rsidTr="00EF200E">
        <w:trPr>
          <w:trHeight w:val="360"/>
        </w:trPr>
        <w:tc>
          <w:tcPr>
            <w:tcW w:w="6180" w:type="dxa"/>
            <w:tcBorders>
              <w:top w:val="single" w:sz="8" w:space="0" w:color="000000"/>
              <w:left w:val="single" w:sz="8" w:space="0" w:color="000000"/>
              <w:bottom w:val="single" w:sz="8" w:space="0" w:color="000000"/>
              <w:right w:val="single" w:sz="8" w:space="0" w:color="000000"/>
            </w:tcBorders>
          </w:tcPr>
          <w:p w14:paraId="31583E08" w14:textId="77777777" w:rsidR="00980970" w:rsidRDefault="00980970" w:rsidP="00EF200E">
            <w:r>
              <w:rPr>
                <w:rFonts w:eastAsia="Times New Roman" w:cs="Times New Roman"/>
              </w:rPr>
              <w:t>Architecture Diagram and Component Design</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21508E54" w14:textId="77777777" w:rsidR="00980970" w:rsidRDefault="00980970" w:rsidP="00EF200E">
            <w:pPr>
              <w:ind w:right="51"/>
              <w:jc w:val="center"/>
            </w:pPr>
            <w:r>
              <w:rPr>
                <w:rFonts w:ascii="Arial" w:eastAsia="Arial" w:hAnsi="Arial" w:cs="Arial"/>
                <w:sz w:val="20"/>
              </w:rPr>
              <w:t xml:space="preserve">/5 </w:t>
            </w:r>
          </w:p>
        </w:tc>
      </w:tr>
      <w:tr w:rsidR="00980970" w14:paraId="567552DC" w14:textId="77777777" w:rsidTr="00EF200E">
        <w:trPr>
          <w:trHeight w:val="340"/>
        </w:trPr>
        <w:tc>
          <w:tcPr>
            <w:tcW w:w="6180" w:type="dxa"/>
            <w:tcBorders>
              <w:top w:val="single" w:sz="8" w:space="0" w:color="000000"/>
              <w:left w:val="single" w:sz="8" w:space="0" w:color="000000"/>
              <w:bottom w:val="single" w:sz="8" w:space="0" w:color="000000"/>
              <w:right w:val="single" w:sz="8" w:space="0" w:color="000000"/>
            </w:tcBorders>
          </w:tcPr>
          <w:p w14:paraId="47B5604A" w14:textId="77777777" w:rsidR="00980970" w:rsidRDefault="00980970" w:rsidP="00EF200E">
            <w:r>
              <w:rPr>
                <w:rFonts w:eastAsia="Times New Roman" w:cs="Times New Roman"/>
              </w:rPr>
              <w:t>Component Interaction and Quality Attribute Analysis</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43BD55F" w14:textId="77777777" w:rsidR="00980970" w:rsidRDefault="00980970" w:rsidP="00EF200E">
            <w:pPr>
              <w:ind w:right="51"/>
              <w:jc w:val="center"/>
            </w:pPr>
            <w:r>
              <w:rPr>
                <w:rFonts w:ascii="Arial" w:eastAsia="Arial" w:hAnsi="Arial" w:cs="Arial"/>
                <w:sz w:val="20"/>
              </w:rPr>
              <w:t xml:space="preserve">/5 </w:t>
            </w:r>
          </w:p>
        </w:tc>
      </w:tr>
      <w:tr w:rsidR="00980970" w14:paraId="1CB84DC3" w14:textId="77777777" w:rsidTr="00EF200E">
        <w:trPr>
          <w:trHeight w:val="340"/>
        </w:trPr>
        <w:tc>
          <w:tcPr>
            <w:tcW w:w="6180" w:type="dxa"/>
            <w:tcBorders>
              <w:top w:val="single" w:sz="8" w:space="0" w:color="000000"/>
              <w:left w:val="single" w:sz="8" w:space="0" w:color="000000"/>
              <w:bottom w:val="single" w:sz="8" w:space="0" w:color="000000"/>
              <w:right w:val="single" w:sz="8" w:space="0" w:color="000000"/>
            </w:tcBorders>
          </w:tcPr>
          <w:p w14:paraId="6DF8A859" w14:textId="77777777" w:rsidR="00980970" w:rsidRDefault="00980970" w:rsidP="00EF200E">
            <w:r>
              <w:rPr>
                <w:rFonts w:eastAsia="Times New Roman" w:cs="Times New Roman"/>
              </w:rPr>
              <w:t>Architectural Justification and Technical Presentation</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775F43C8" w14:textId="77777777" w:rsidR="00980970" w:rsidRDefault="00980970" w:rsidP="00EF200E">
            <w:pPr>
              <w:ind w:right="51"/>
              <w:jc w:val="center"/>
            </w:pPr>
            <w:r>
              <w:rPr>
                <w:rFonts w:ascii="Arial" w:eastAsia="Arial" w:hAnsi="Arial" w:cs="Arial"/>
                <w:sz w:val="20"/>
              </w:rPr>
              <w:t xml:space="preserve">/5 </w:t>
            </w:r>
          </w:p>
        </w:tc>
      </w:tr>
      <w:tr w:rsidR="00980970" w14:paraId="186C4F1D" w14:textId="77777777" w:rsidTr="00EF200E">
        <w:trPr>
          <w:trHeight w:val="280"/>
        </w:trPr>
        <w:tc>
          <w:tcPr>
            <w:tcW w:w="6180" w:type="dxa"/>
            <w:tcBorders>
              <w:top w:val="single" w:sz="8" w:space="0" w:color="000000"/>
              <w:left w:val="single" w:sz="8" w:space="0" w:color="000000"/>
              <w:bottom w:val="single" w:sz="8" w:space="0" w:color="000000"/>
              <w:right w:val="single" w:sz="8" w:space="0" w:color="000000"/>
            </w:tcBorders>
          </w:tcPr>
          <w:p w14:paraId="658C004A" w14:textId="77777777" w:rsidR="00980970" w:rsidRDefault="00980970" w:rsidP="00EF200E">
            <w:pPr>
              <w:ind w:right="56"/>
              <w:jc w:val="right"/>
            </w:pPr>
            <w:r>
              <w:rPr>
                <w:rFonts w:ascii="Arial" w:eastAsia="Arial" w:hAnsi="Arial" w:cs="Arial"/>
                <w:b/>
                <w:sz w:val="20"/>
              </w:rPr>
              <w:t xml:space="preserve">TOTAL </w:t>
            </w:r>
          </w:p>
        </w:tc>
        <w:tc>
          <w:tcPr>
            <w:tcW w:w="1420" w:type="dxa"/>
            <w:tcBorders>
              <w:top w:val="single" w:sz="8" w:space="0" w:color="000000"/>
              <w:left w:val="single" w:sz="8" w:space="0" w:color="000000"/>
              <w:bottom w:val="single" w:sz="8" w:space="0" w:color="000000"/>
              <w:right w:val="single" w:sz="8" w:space="0" w:color="000000"/>
            </w:tcBorders>
          </w:tcPr>
          <w:p w14:paraId="46F3F78A" w14:textId="77777777" w:rsidR="00980970" w:rsidRDefault="00980970" w:rsidP="00EF200E">
            <w:pPr>
              <w:ind w:right="51"/>
              <w:jc w:val="center"/>
            </w:pPr>
            <w:r>
              <w:rPr>
                <w:rFonts w:ascii="Arial" w:eastAsia="Arial" w:hAnsi="Arial" w:cs="Arial"/>
                <w:sz w:val="20"/>
              </w:rPr>
              <w:t xml:space="preserve">/5 </w:t>
            </w:r>
          </w:p>
        </w:tc>
      </w:tr>
    </w:tbl>
    <w:p w14:paraId="02CEDDAD" w14:textId="77777777" w:rsidR="00603BD3" w:rsidRDefault="00603BD3">
      <w:pPr>
        <w:rPr>
          <w:rFonts w:cs="Times New Roman"/>
        </w:rPr>
      </w:pPr>
    </w:p>
    <w:sectPr w:rsidR="00603B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32686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F211F"/>
    <w:multiLevelType w:val="hybridMultilevel"/>
    <w:tmpl w:val="AC629B1A"/>
    <w:lvl w:ilvl="0" w:tplc="9934DD0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B8B3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E07B8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5A557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D44228">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C2858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4253C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44B374">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40DAD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9C66CF2"/>
    <w:multiLevelType w:val="hybridMultilevel"/>
    <w:tmpl w:val="7B806DC0"/>
    <w:lvl w:ilvl="0" w:tplc="D5D0409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AEAE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2F029A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F8EC50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30678C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096D8A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CC48A9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57A415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E0E7C7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780339226">
    <w:abstractNumId w:val="8"/>
  </w:num>
  <w:num w:numId="2" w16cid:durableId="973682073">
    <w:abstractNumId w:val="6"/>
  </w:num>
  <w:num w:numId="3" w16cid:durableId="1710377108">
    <w:abstractNumId w:val="5"/>
  </w:num>
  <w:num w:numId="4" w16cid:durableId="343435359">
    <w:abstractNumId w:val="4"/>
  </w:num>
  <w:num w:numId="5" w16cid:durableId="58403773">
    <w:abstractNumId w:val="7"/>
  </w:num>
  <w:num w:numId="6" w16cid:durableId="1377774693">
    <w:abstractNumId w:val="3"/>
  </w:num>
  <w:num w:numId="7" w16cid:durableId="120152325">
    <w:abstractNumId w:val="2"/>
  </w:num>
  <w:num w:numId="8" w16cid:durableId="394739537">
    <w:abstractNumId w:val="1"/>
  </w:num>
  <w:num w:numId="9" w16cid:durableId="1780560712">
    <w:abstractNumId w:val="0"/>
  </w:num>
  <w:num w:numId="10" w16cid:durableId="767770756">
    <w:abstractNumId w:val="10"/>
  </w:num>
  <w:num w:numId="11" w16cid:durableId="9904088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945"/>
    <w:rsid w:val="0015074B"/>
    <w:rsid w:val="0029639D"/>
    <w:rsid w:val="00326F90"/>
    <w:rsid w:val="00603BD3"/>
    <w:rsid w:val="007E4F46"/>
    <w:rsid w:val="00980970"/>
    <w:rsid w:val="00AA1D8D"/>
    <w:rsid w:val="00B47730"/>
    <w:rsid w:val="00BB64EE"/>
    <w:rsid w:val="00CB0664"/>
    <w:rsid w:val="00DF46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C6E5E"/>
  <w14:defaultImageDpi w14:val="300"/>
  <w15:docId w15:val="{34E9B4AD-002C-4CE2-AA46-A9659190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BB64EE"/>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4979</Words>
  <Characters>28384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Vani</cp:lastModifiedBy>
  <cp:revision>2</cp:revision>
  <dcterms:created xsi:type="dcterms:W3CDTF">2026-08-04T11:16:00Z</dcterms:created>
  <dcterms:modified xsi:type="dcterms:W3CDTF">2026-08-04T11:16:00Z</dcterms:modified>
  <cp:category/>
</cp:coreProperties>
</file>